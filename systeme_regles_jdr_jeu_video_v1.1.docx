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0"/>
      </w:pPr>
    </w:p>
    <w:tbl>
      <w:tblPr>
        <w:tblW w:type="dxa" w:w="9412"/>
        <w:jc w:val="center"/>
        <w:tblLayout w:type="fixed"/>
        <w:tblLook w:firstColumn="1" w:firstRow="1" w:lastColumn="0" w:lastRow="0" w:noHBand="0" w:noVBand="1" w:val="04A0"/>
      </w:tblPr>
      <w:tblGrid>
        <w:gridCol w:w="9866"/>
      </w:tblGrid>
      <w:tr>
        <w:tc>
          <w:tcPr>
            <w:tcW w:type="dxa" w:w="9412"/>
            <w:shd w:fill="18324A"/>
            <w:tcMar>
              <w:top w:w="190" w:type="dxa"/>
              <w:start w:w="260" w:type="dxa"/>
              <w:bottom w:w="190" w:type="dxa"/>
              <w:end w:w="260" w:type="dxa"/>
            </w:tcMar>
          </w:tcPr>
          <w:p>
            <w:pPr>
              <w:spacing w:after="0"/>
              <w:jc w:val="center"/>
            </w:pPr>
            <w:r>
              <w:rPr>
                <w:rFonts w:ascii="Liberation Sans" w:hAnsi="Liberation Sans" w:eastAsia="Liberation Sans"/>
                <w:b/>
                <w:i w:val="0"/>
                <w:color w:val="FFFFFF"/>
                <w:sz w:val="52"/>
              </w:rPr>
              <w:t>SYSTÈME DE RÈGLES JdR</w:t>
            </w:r>
          </w:p>
        </w:tc>
      </w:tr>
    </w:tbl>
    <w:p>
      <w:pPr>
        <w:spacing w:before="360" w:after="60"/>
        <w:jc w:val="center"/>
      </w:pPr>
      <w:r>
        <w:rPr>
          <w:rFonts w:ascii="Liberation Sans" w:hAnsi="Liberation Sans" w:eastAsia="Liberation Sans"/>
          <w:b/>
          <w:i w:val="0"/>
          <w:color w:val="245B78"/>
          <w:sz w:val="28"/>
        </w:rPr>
        <w:t>JEU VIDÉO - NIVEAUX 1 À 40</w:t>
      </w:r>
    </w:p>
    <w:p>
      <w:pPr>
        <w:spacing w:after="360"/>
        <w:jc w:val="center"/>
      </w:pPr>
      <w:r>
        <w:rPr>
          <w:rFonts w:ascii="Liberation Sans" w:hAnsi="Liberation Sans" w:eastAsia="Liberation Sans"/>
          <w:b w:val="0"/>
          <w:i/>
          <w:color w:val="66717A"/>
          <w:sz w:val="22"/>
        </w:rPr>
        <w:t>Document de conception structuré</w:t>
      </w:r>
    </w:p>
    <w:tbl>
      <w:tblPr>
        <w:tblW w:type="dxa" w:w="7711"/>
        <w:jc w:val="center"/>
        <w:tblLayout w:type="fixed"/>
        <w:tblLook w:firstColumn="1" w:firstRow="1" w:lastColumn="0" w:lastRow="0" w:noHBand="0" w:noVBand="1" w:val="04A0"/>
      </w:tblPr>
      <w:tblGrid>
        <w:gridCol w:w="9866"/>
      </w:tblGrid>
      <w:tr>
        <w:tc>
          <w:tcPr>
            <w:tcW w:type="dxa" w:w="7711"/>
            <w:shd w:fill="EAF2F6"/>
            <w:tcMar>
              <w:top w:w="140" w:type="dxa"/>
              <w:start w:w="220" w:type="dxa"/>
              <w:bottom w:w="140" w:type="dxa"/>
              <w:end w:w="220" w:type="dxa"/>
            </w:tcMar>
            <w:tcBorders>
              <w:top w:val="single" w:sz="7" w:color="B9CBD5"/>
              <w:start w:val="single" w:sz="7" w:color="B9CBD5"/>
              <w:bottom w:val="single" w:sz="7" w:color="B9CBD5"/>
              <w:end w:val="single" w:sz="7" w:color="B9CBD5"/>
            </w:tcBorders>
          </w:tcPr>
          <w:p>
            <w:pPr>
              <w:spacing w:after="0"/>
              <w:jc w:val="center"/>
            </w:pPr>
            <w:r>
              <w:rPr>
                <w:rFonts w:ascii="Liberation Sans" w:hAnsi="Liberation Sans" w:eastAsia="Liberation Sans"/>
                <w:b/>
                <w:i w:val="0"/>
                <w:color w:val="1E252B"/>
                <w:sz w:val="19"/>
              </w:rPr>
              <w:t>6 caractéristiques  •  7 races  •  11 kits  •  Combat, magie, artisanat et progression</w:t>
            </w:r>
          </w:p>
        </w:tc>
      </w:tr>
    </w:tbl>
    <w:p>
      <w:pPr>
        <w:spacing w:before="1800" w:after="40"/>
        <w:jc w:val="center"/>
      </w:pPr>
      <w:r>
        <w:t>Version 1.1 — règles clarifiées</w:t>
      </w:r>
    </w:p>
    <w:p>
      <w:pPr>
        <w:spacing w:after="0"/>
        <w:jc w:val="center"/>
      </w:pPr>
      <w:r>
        <w:rPr>
          <w:rFonts w:ascii="Liberation Sans" w:hAnsi="Liberation Sans" w:eastAsia="Liberation Sans"/>
          <w:b w:val="0"/>
          <w:i w:val="0"/>
          <w:color w:val="66717A"/>
          <w:sz w:val="18"/>
        </w:rPr>
        <w:t>5 août 2026</w:t>
      </w:r>
    </w:p>
    <w:p>
      <w:pPr>
        <w:sectPr>
          <w:pgSz w:w="11906" w:h="16838"/>
          <w:pgMar w:top="964" w:right="1020" w:bottom="964" w:left="1020" w:header="425" w:footer="397" w:gutter="0"/>
          <w:cols w:space="720"/>
          <w:titlePg/>
          <w:docGrid w:linePitch="360"/>
        </w:sectPr>
      </w:pPr>
    </w:p>
    <w:p>
      <w:pPr>
        <w:pStyle w:val="Titre1"/>
        <w:shd w:fill="18324A"/>
        <w:spacing w:before="0" w:after="80"/>
        <w:ind w:left="142" w:right="142"/>
      </w:pPr>
      <w:r>
        <w:rPr>
          <w:rFonts w:ascii="Liberation Sans" w:hAnsi="Liberation Sans" w:eastAsia="Liberation Sans"/>
          <w:b/>
          <w:i w:val="0"/>
          <w:color w:val="FFFFFF"/>
          <w:sz w:val="36"/>
        </w:rPr>
        <w:t>PARTIE 0 - SOMMAIRE</w:t>
      </w:r>
    </w:p>
    <w:p>
      <w:pPr>
        <w:pStyle w:val="Sous-titredepartie"/>
      </w:pPr>
      <w:r>
        <w:rPr>
          <w:rFonts w:ascii="Liberation Sans" w:hAnsi="Liberation Sans" w:eastAsia="Liberation Sans"/>
          <w:b w:val="0"/>
          <w:i/>
          <w:color w:val="66717A"/>
          <w:sz w:val="20"/>
        </w:rPr>
        <w:t>Organisation générale du système et repères de navigation.</w:t>
      </w:r>
    </w:p>
    <w:tbl>
      <w:tblPr>
        <w:tblW w:type="dxa" w:w="9412"/>
        <w:jc w:val="center"/>
        <w:tblLayout w:type="fixed"/>
        <w:tblLook w:firstColumn="1" w:firstRow="1" w:lastColumn="0" w:lastRow="0" w:noHBand="0" w:noVBand="1" w:val="04A0"/>
      </w:tblPr>
      <w:tblGrid>
        <w:gridCol w:w="9866"/>
      </w:tblGrid>
      <w:tr>
        <w:trPr>
          <w:cantSplit/>
        </w:trPr>
        <w:tc>
          <w:tcPr>
            <w:tcW w:type="dxa" w:w="9412"/>
            <w:shd w:fill="EAF5F3"/>
            <w:tcMar>
              <w:top w:w="110" w:type="dxa"/>
              <w:start w:w="180" w:type="dxa"/>
              <w:bottom w:w="110" w:type="dxa"/>
              <w:end w:w="180" w:type="dxa"/>
            </w:tcMar>
            <w:tcBorders>
              <w:top w:val="single" w:sz="8" w:color="2E7C7A"/>
              <w:start w:val="single" w:sz="24" w:color="2E7C7A"/>
              <w:bottom w:val="single" w:sz="8" w:color="2E7C7A"/>
              <w:end w:val="single" w:sz="8" w:color="2E7C7A"/>
            </w:tcBorders>
          </w:tcPr>
          <w:p>
            <w:pPr>
              <w:spacing w:after="0"/>
            </w:pPr>
            <w:r>
              <w:rPr>
                <w:rFonts w:ascii="Liberation Sans" w:hAnsi="Liberation Sans" w:eastAsia="Liberation Sans"/>
                <w:b/>
                <w:i w:val="0"/>
                <w:color w:val="2E7C7A"/>
                <w:sz w:val="19"/>
              </w:rPr>
              <w:t xml:space="preserve">Navigation - </w:t>
            </w:r>
            <w:r>
              <w:rPr>
                <w:rFonts w:ascii="Liberation Sans" w:hAnsi="Liberation Sans" w:eastAsia="Liberation Sans"/>
                <w:b w:val="0"/>
                <w:i w:val="0"/>
                <w:sz w:val="19"/>
              </w:rPr>
              <w:t>Les titres utilisent les niveaux de plan Word. Le volet de navigation permet donc de parcourir rapidement les parties, les chapitres et les kits.</w:t>
            </w:r>
          </w:p>
        </w:tc>
      </w:tr>
    </w:tbl>
    <w:p>
      <w:pPr>
        <w:pStyle w:val="Espacementréduit"/>
      </w:pPr>
    </w:p>
    <w:tbl>
      <w:tblPr>
        <w:tblW w:type="dxa" w:w="9412"/>
        <w:jc w:val="center"/>
        <w:tblLayout w:type="fixed"/>
        <w:tblLook w:firstColumn="1" w:firstRow="1" w:lastColumn="0" w:lastRow="0" w:noHBand="0" w:noVBand="1" w:val="04A0"/>
      </w:tblPr>
      <w:tblGrid>
        <w:gridCol w:w="3289"/>
        <w:gridCol w:w="3289"/>
        <w:gridCol w:w="3289"/>
      </w:tblGrid>
      <w:tr>
        <w:trPr>
          <w:tblHeader w:val="true"/>
        </w:trPr>
        <w:tc>
          <w:tcPr>
            <w:tcW w:type="dxa" w:w="153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Partie</w:t>
            </w:r>
          </w:p>
        </w:tc>
        <w:tc>
          <w:tcPr>
            <w:tcW w:type="dxa" w:w="589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Contenu</w:t>
            </w:r>
          </w:p>
        </w:tc>
        <w:tc>
          <w:tcPr>
            <w:tcW w:type="dxa" w:w="198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Chapitres</w:t>
            </w:r>
          </w:p>
        </w:tc>
      </w:tr>
      <w:tr>
        <w:trPr>
          <w:cantSplit/>
        </w:trPr>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Partie I</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Fondations du système</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 à 6</w:t>
            </w:r>
          </w:p>
        </w:tc>
      </w:tr>
      <w:tr>
        <w:trPr>
          <w:cantSplit/>
        </w:trPr>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Partie II</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Survie, combat et équipement</w:t>
            </w:r>
          </w:p>
        </w:tc>
        <w:tc>
          <w:tcPr>
            <w:tcW w:type="dxa" w:w="198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7 à 12</w:t>
            </w:r>
          </w:p>
        </w:tc>
      </w:tr>
      <w:tr>
        <w:trPr>
          <w:cantSplit/>
        </w:trPr>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Partie III</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Magie et progression</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13 à 14</w:t>
            </w:r>
          </w:p>
        </w:tc>
      </w:tr>
      <w:tr>
        <w:trPr>
          <w:cantSplit/>
        </w:trPr>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Partie IV</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Kits jouables</w:t>
            </w:r>
          </w:p>
        </w:tc>
        <w:tc>
          <w:tcPr>
            <w:tcW w:type="dxa" w:w="198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15 à 26</w:t>
            </w:r>
          </w:p>
        </w:tc>
      </w:tr>
      <w:tr>
        <w:trPr>
          <w:cantSplit/>
        </w:trPr>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Partie V</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Sorts, statuts et synergies</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27 à 30</w:t>
            </w:r>
          </w:p>
        </w:tc>
      </w:tr>
      <w:tr>
        <w:trPr>
          <w:cantSplit/>
        </w:trPr>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Annexe</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Référence rapide des formules</w:t>
            </w:r>
          </w:p>
        </w:tc>
        <w:tc>
          <w:tcPr>
            <w:tcW w:type="dxa" w:w="198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w:t>
            </w:r>
          </w:p>
        </w:tc>
      </w:tr>
    </w:tbl>
    <w:p>
      <w:pPr>
        <w:pStyle w:val="Espacementréduit"/>
      </w:pPr>
    </w:p>
    <w:p>
      <w:pPr>
        <w:pStyle w:val="Titre3"/>
      </w:pPr>
      <w:r>
        <w:rPr>
          <w:rFonts w:ascii="Liberation Sans" w:hAnsi="Liberation Sans" w:eastAsia="Liberation Sans"/>
          <w:b/>
          <w:i w:val="0"/>
          <w:color w:val="245B78"/>
          <w:sz w:val="22"/>
        </w:rPr>
        <w:t>Abréviations</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232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Abréviation</w:t>
            </w:r>
          </w:p>
        </w:tc>
        <w:tc>
          <w:tcPr>
            <w:tcW w:type="dxa" w:w="708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Signification</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FOR</w:t>
            </w:r>
          </w:p>
        </w:tc>
        <w:tc>
          <w:tcPr>
            <w:tcW w:type="dxa" w:w="708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Force</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w:t>
            </w:r>
          </w:p>
        </w:tc>
        <w:tc>
          <w:tcPr>
            <w:tcW w:type="dxa" w:w="708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Agilité</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PHY</w:t>
            </w:r>
          </w:p>
        </w:tc>
        <w:tc>
          <w:tcPr>
            <w:tcW w:type="dxa" w:w="708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Physique</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w:t>
            </w:r>
          </w:p>
        </w:tc>
        <w:tc>
          <w:tcPr>
            <w:tcW w:type="dxa" w:w="708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Intelligence</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w:t>
            </w:r>
          </w:p>
        </w:tc>
        <w:tc>
          <w:tcPr>
            <w:tcW w:type="dxa" w:w="708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 intuition et volonté</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c>
          <w:tcPr>
            <w:tcW w:type="dxa" w:w="708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Charisme</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PV</w:t>
            </w:r>
          </w:p>
        </w:tc>
        <w:tc>
          <w:tcPr>
            <w:tcW w:type="dxa" w:w="708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Points de vie</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PM</w:t>
            </w:r>
          </w:p>
        </w:tc>
        <w:tc>
          <w:tcPr>
            <w:tcW w:type="dxa" w:w="708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Points de mana</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BN</w:t>
            </w:r>
          </w:p>
        </w:tc>
        <w:tc>
          <w:tcPr>
            <w:tcW w:type="dxa" w:w="708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Bonus de niveau</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DD</w:t>
            </w:r>
          </w:p>
        </w:tc>
        <w:tc>
          <w:tcPr>
            <w:tcW w:type="dxa" w:w="708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Degré de difficulté</w:t>
            </w:r>
          </w:p>
        </w:tc>
      </w:tr>
    </w:tbl>
    <w:p>
      <w:pPr>
        <w:pStyle w:val="Espacementréduit"/>
      </w:pPr>
    </w:p>
    <w:p>
      <w:pPr>
        <w:pStyle w:val="Titre1"/>
        <w:shd w:fill="18324A"/>
        <w:spacing w:before="0" w:after="80"/>
        <w:ind w:left="142" w:right="142"/>
      </w:pPr>
      <w:r>
        <w:rPr>
          <w:rFonts w:ascii="Liberation Sans" w:hAnsi="Liberation Sans" w:eastAsia="Liberation Sans"/>
          <w:b/>
          <w:i w:val="0"/>
          <w:color w:val="FFFFFF"/>
          <w:sz w:val="36"/>
        </w:rPr>
        <w:t>PARTIE I - FONDATIONS DU SYSTÈME</w:t>
      </w:r>
    </w:p>
    <w:p>
      <w:pPr>
        <w:pStyle w:val="Sous-titredepartie"/>
      </w:pPr>
      <w:r>
        <w:rPr>
          <w:rFonts w:ascii="Liberation Sans" w:hAnsi="Liberation Sans" w:eastAsia="Liberation Sans"/>
          <w:b w:val="0"/>
          <w:i/>
          <w:color w:val="66717A"/>
          <w:sz w:val="20"/>
        </w:rPr>
        <w:t>Caractéristiques, création, races, résolution et compétences.</w:t>
      </w:r>
    </w:p>
    <w:p>
      <w:pPr>
        <w:pStyle w:val="Titre2"/>
      </w:pPr>
      <w:r>
        <w:rPr>
          <w:rFonts w:ascii="Liberation Sans" w:hAnsi="Liberation Sans" w:eastAsia="Liberation Sans"/>
          <w:b/>
          <w:i w:val="0"/>
          <w:color w:val="18324A"/>
          <w:sz w:val="28"/>
        </w:rPr>
        <w:t>1. Convention principale</w:t>
      </w:r>
    </w:p>
    <w:tbl>
      <w:tblPr>
        <w:tblW w:type="dxa" w:w="9412"/>
        <w:jc w:val="center"/>
        <w:tblLayout w:type="fixed"/>
        <w:tblLook w:firstColumn="1" w:firstRow="1" w:lastColumn="0" w:lastRow="0" w:noHBand="0" w:noVBand="1" w:val="04A0"/>
      </w:tblPr>
      <w:tblGrid>
        <w:gridCol w:w="9866"/>
      </w:tblGrid>
      <w:tr>
        <w:trPr>
          <w:cantSplit/>
        </w:trPr>
        <w:tc>
          <w:tcPr>
            <w:tcW w:type="dxa" w:w="9412"/>
            <w:shd w:fill="FFF4E1"/>
            <w:tcMar>
              <w:top w:w="110" w:type="dxa"/>
              <w:start w:w="180" w:type="dxa"/>
              <w:bottom w:w="110" w:type="dxa"/>
              <w:end w:w="180" w:type="dxa"/>
            </w:tcMar>
            <w:tcBorders>
              <w:top w:val="single" w:sz="8" w:color="B98B2F"/>
              <w:start w:val="single" w:sz="24" w:color="B98B2F"/>
              <w:bottom w:val="single" w:sz="8" w:color="B98B2F"/>
              <w:end w:val="single" w:sz="8" w:color="B98B2F"/>
            </w:tcBorders>
          </w:tcPr>
          <w:p>
            <w:pPr>
              <w:spacing w:after="0"/>
            </w:pPr>
            <w:r>
              <w:rPr>
                <w:rFonts w:ascii="Liberation Sans" w:hAnsi="Liberation Sans" w:eastAsia="Liberation Sans"/>
                <w:b/>
                <w:i w:val="0"/>
                <w:color w:val="B98B2F"/>
                <w:sz w:val="19"/>
              </w:rPr>
              <w:t xml:space="preserve">Clarification terminologique - </w:t>
            </w:r>
            <w:r>
              <w:rPr>
                <w:rFonts w:ascii="Liberation Sans" w:hAnsi="Liberation Sans" w:eastAsia="Liberation Sans"/>
                <w:b w:val="0"/>
                <w:i w:val="0"/>
                <w:sz w:val="19"/>
              </w:rPr>
              <w:t>La caractéristique FOI remplace entièrement la Sagesse. Le malus racial du Démon est donc appliqué à FOI, et les sorts de soin utilisent FOI.</w:t>
            </w:r>
          </w:p>
        </w:tc>
      </w:tr>
    </w:tbl>
    <w:p>
      <w:pPr>
        <w:pStyle w:val="Espacementréduit"/>
      </w:pPr>
    </w:p>
    <w:p>
      <w:pPr>
        <w:pStyle w:val="Corps"/>
      </w:pPr>
      <w:r>
        <w:rPr>
          <w:rFonts w:ascii="Liberation Sans" w:hAnsi="Liberation Sans" w:eastAsia="Liberation Sans"/>
          <w:b w:val="0"/>
          <w:i w:val="0"/>
        </w:rPr>
        <w:t>Les six caractéristiques n’ont pas de maximum. Elles déterminent les compétences, les valeurs défensives, les attaques, la magie et la progression des personnages.</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266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Caractéristique</w:t>
            </w:r>
          </w:p>
        </w:tc>
        <w:tc>
          <w:tcPr>
            <w:tcW w:type="dxa" w:w="674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Fonctions principales</w:t>
            </w:r>
          </w:p>
        </w:tc>
      </w:tr>
      <w:tr>
        <w:trPr>
          <w:cantSplit/>
        </w:trPr>
        <w:tc>
          <w:tcPr>
            <w:tcW w:type="dxa" w:w="26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FORCE - FOR</w:t>
            </w:r>
          </w:p>
        </w:tc>
        <w:tc>
          <w:tcPr>
            <w:tcW w:type="dxa" w:w="67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Armes lourdes, dégâts lourds, course, charge et port d’équipement.</w:t>
            </w:r>
          </w:p>
        </w:tc>
      </w:tr>
      <w:tr>
        <w:trPr>
          <w:cantSplit/>
        </w:trPr>
        <w:tc>
          <w:tcPr>
            <w:tcW w:type="dxa" w:w="26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AGILITÉ - AGI</w:t>
            </w:r>
          </w:p>
        </w:tc>
        <w:tc>
          <w:tcPr>
            <w:tcW w:type="dxa" w:w="67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Armes légères, armes à distance, esquive, initiative et discrétion.</w:t>
            </w:r>
          </w:p>
        </w:tc>
      </w:tr>
      <w:tr>
        <w:trPr>
          <w:cantSplit/>
        </w:trPr>
        <w:tc>
          <w:tcPr>
            <w:tcW w:type="dxa" w:w="26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PHYSIQUE - PHY</w:t>
            </w:r>
          </w:p>
        </w:tc>
        <w:tc>
          <w:tcPr>
            <w:tcW w:type="dxa" w:w="67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Points de vie, réduction des dégâts, poisons, maladies et escalade.</w:t>
            </w:r>
          </w:p>
        </w:tc>
      </w:tr>
      <w:tr>
        <w:trPr>
          <w:cantSplit/>
        </w:trPr>
        <w:tc>
          <w:tcPr>
            <w:tcW w:type="dxa" w:w="26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INTELLIGENCE - INT</w:t>
            </w:r>
          </w:p>
        </w:tc>
        <w:tc>
          <w:tcPr>
            <w:tcW w:type="dxa" w:w="67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Sorts défensifs, artisanat, enchantement, connaissances et investigation.</w:t>
            </w:r>
          </w:p>
        </w:tc>
      </w:tr>
      <w:tr>
        <w:trPr>
          <w:cantSplit/>
        </w:trPr>
        <w:tc>
          <w:tcPr>
            <w:tcW w:type="dxa" w:w="26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 - FOI</w:t>
            </w:r>
          </w:p>
        </w:tc>
        <w:tc>
          <w:tcPr>
            <w:tcW w:type="dxa" w:w="67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Soins, volonté, perception, survie, pistage et premiers secours.</w:t>
            </w:r>
          </w:p>
        </w:tc>
      </w:tr>
      <w:tr>
        <w:trPr>
          <w:cantSplit/>
        </w:trPr>
        <w:tc>
          <w:tcPr>
            <w:tcW w:type="dxa" w:w="26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CHARISME - CHA</w:t>
            </w:r>
          </w:p>
        </w:tc>
        <w:tc>
          <w:tcPr>
            <w:tcW w:type="dxa" w:w="67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Sorts offensifs, persuasion, intimidation, mensonge, représentation et commandement.</w:t>
            </w:r>
          </w:p>
        </w:tc>
      </w:tr>
    </w:tbl>
    <w:p>
      <w:pPr>
        <w:pStyle w:val="Espacementréduit"/>
      </w:pPr>
    </w:p>
    <w:p>
      <w:pPr>
        <w:pStyle w:val="Titre2"/>
      </w:pPr>
      <w:r>
        <w:rPr>
          <w:rFonts w:ascii="Liberation Sans" w:hAnsi="Liberation Sans" w:eastAsia="Liberation Sans"/>
          <w:b/>
          <w:i w:val="0"/>
          <w:color w:val="18324A"/>
          <w:sz w:val="28"/>
        </w:rPr>
        <w:t>2. Création du personnage</w:t>
      </w:r>
    </w:p>
    <w:p>
      <w:pPr>
        <w:pStyle w:val="Titre3"/>
      </w:pPr>
      <w:r>
        <w:rPr>
          <w:rFonts w:ascii="Liberation Sans" w:hAnsi="Liberation Sans" w:eastAsia="Liberation Sans"/>
          <w:b/>
          <w:i w:val="0"/>
          <w:color w:val="245B78"/>
          <w:sz w:val="22"/>
        </w:rPr>
        <w:t>Génération des caractéristiques</w:t>
      </w:r>
    </w:p>
    <w:p>
      <w:pPr>
        <w:pStyle w:val="Corps"/>
      </w:pPr>
      <w:r>
        <w:rPr>
          <w:rFonts w:ascii="Liberation Sans" w:hAnsi="Liberation Sans" w:eastAsia="Liberation Sans"/>
          <w:b w:val="0"/>
          <w:i w:val="0"/>
        </w:rPr>
        <w:t>Le joueur lance 3d6 six fois. En mode standard, il répartit librement les six résultats entre les six caractéristiques. En mode aléatoire strict, les résultats sont attribués dans l’ordre FOR, AGI, PHY, INT, FOI, CHA.</w:t>
      </w:r>
    </w:p>
    <w:p>
      <w:pPr>
        <w:pStyle w:val="Corps"/>
      </w:pPr>
      <w:r>
        <w:rPr>
          <w:rFonts w:ascii="Liberation Sans" w:hAnsi="Liberation Sans" w:eastAsia="Liberation Sans"/>
          <w:b w:val="0"/>
          <w:i w:val="0"/>
        </w:rPr>
        <w:t>Les modificateurs raciaux sont appliqués après les jets. Une caractéristique ne peut pas descendre sous 1. Il n’existe aucun maximum.</w:t>
      </w:r>
    </w:p>
    <w:p>
      <w:pPr>
        <w:pStyle w:val="Légendeformule"/>
      </w:pPr>
      <w:r>
        <w:rPr>
          <w:rFonts w:ascii="Liberation Sans" w:hAnsi="Liberation Sans" w:eastAsia="Liberation Sans"/>
          <w:b/>
          <w:i w:val="0"/>
          <w:color w:val="2E7C7A"/>
          <w:sz w:val="18"/>
        </w:rPr>
        <w:t>Formule universelle de modificateur</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Modificateur = floor(Valeur / 2) - 5</w:t>
            </w:r>
          </w:p>
        </w:tc>
      </w:tr>
    </w:tbl>
    <w:p>
      <w:pPr>
        <w:pStyle w:val="Espacementréduit"/>
      </w:pP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Valeur</w:t>
            </w:r>
          </w:p>
        </w:tc>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Modificateur</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6-7</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8-9</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10-11</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0</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12-13</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14-15</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16-17</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18-19</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20-21</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30-31</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r>
    </w:tbl>
    <w:p>
      <w:pPr>
        <w:pStyle w:val="Espacementréduit"/>
      </w:pPr>
    </w:p>
    <w:p>
      <w:pPr>
        <w:pStyle w:val="Corps"/>
      </w:pPr>
      <w:r>
        <w:rPr>
          <w:rFonts w:ascii="Liberation Sans" w:hAnsi="Liberation Sans" w:eastAsia="Liberation Sans"/>
          <w:b w:val="0"/>
          <w:i w:val="0"/>
        </w:rPr>
        <w:t>Chaque augmentation de deux points dans une caractéristique donne approximativement +1 aux actions associées.</w:t>
      </w:r>
    </w:p>
    <w:p>
      <w:pPr>
        <w:pStyle w:val="Titre2"/>
      </w:pPr>
      <w:r>
        <w:rPr>
          <w:rFonts w:ascii="Liberation Sans" w:hAnsi="Liberation Sans" w:eastAsia="Liberation Sans"/>
          <w:b/>
          <w:i w:val="0"/>
          <w:color w:val="18324A"/>
          <w:sz w:val="28"/>
        </w:rPr>
        <w:t>3. Races</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238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Race</w:t>
            </w:r>
          </w:p>
        </w:tc>
        <w:tc>
          <w:tcPr>
            <w:tcW w:type="dxa" w:w="703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Modificateurs</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Humain</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Aucun.</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Elfe</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 AGI, -1 PHY.</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Demi-Elfe</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 AGI, -1 FOR.</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Orc</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 FOR, -2 INT.</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Demi-Orc</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 FOR, -2 CHA.</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Démon</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 INT, +1 CHA, -2 FOI.</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Nain</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 PHY, -2 AGI.</w:t>
            </w:r>
          </w:p>
        </w:tc>
      </w:tr>
    </w:tbl>
    <w:p>
      <w:pPr>
        <w:pStyle w:val="Espacementréduit"/>
      </w:pPr>
    </w:p>
    <w:p>
      <w:pPr>
        <w:pStyle w:val="Titre3"/>
      </w:pPr>
      <w:r>
        <w:rPr>
          <w:rFonts w:ascii="Liberation Sans" w:hAnsi="Liberation Sans" w:eastAsia="Liberation Sans"/>
          <w:b/>
          <w:i w:val="0"/>
          <w:color w:val="245B78"/>
          <w:sz w:val="22"/>
        </w:rPr>
        <w:t>Traits raciaux recommandés</w:t>
      </w:r>
    </w:p>
    <w:p>
      <w:pPr>
        <w:pStyle w:val="Puce1"/>
      </w:pPr>
      <w:r>
        <w:rPr>
          <w:rFonts w:ascii="Liberation Sans" w:hAnsi="Liberation Sans" w:eastAsia="Liberation Sans"/>
          <w:b/>
          <w:i w:val="0"/>
        </w:rPr>
        <w:t xml:space="preserve">Humain - Adaptabilité : </w:t>
      </w:r>
      <w:r>
        <w:rPr>
          <w:rFonts w:ascii="Liberation Sans" w:hAnsi="Liberation Sans" w:eastAsia="Liberation Sans"/>
          <w:b w:val="0"/>
          <w:i w:val="0"/>
        </w:rPr>
        <w:t>Commence avec une compétence supplémentaire au rang Initié.</w:t>
      </w:r>
    </w:p>
    <w:p>
      <w:pPr>
        <w:pStyle w:val="Puce1"/>
      </w:pPr>
      <w:r>
        <w:rPr>
          <w:rFonts w:ascii="Liberation Sans" w:hAnsi="Liberation Sans" w:eastAsia="Liberation Sans"/>
          <w:b/>
          <w:i w:val="0"/>
        </w:rPr>
        <w:t xml:space="preserve">Elfe - Sens aiguisés : </w:t>
      </w:r>
      <w:r>
        <w:rPr>
          <w:rFonts w:ascii="Liberation Sans" w:hAnsi="Liberation Sans" w:eastAsia="Liberation Sans"/>
          <w:b w:val="0"/>
          <w:i w:val="0"/>
        </w:rPr>
        <w:t>Vision crépusculaire ; +2 aux résistances contre le sommeil et le charme ; +2 en Perception lorsque la détection dépend surtout de la vue ou de l’ouïe.</w:t>
      </w:r>
    </w:p>
    <w:p>
      <w:pPr>
        <w:pStyle w:val="Puce1"/>
      </w:pPr>
      <w:r>
        <w:rPr>
          <w:rFonts w:ascii="Liberation Sans" w:hAnsi="Liberation Sans" w:eastAsia="Liberation Sans"/>
          <w:b/>
          <w:i w:val="0"/>
        </w:rPr>
        <w:t xml:space="preserve">Demi-Elfe - Héritage partagé : </w:t>
      </w:r>
      <w:r>
        <w:rPr>
          <w:rFonts w:ascii="Liberation Sans" w:hAnsi="Liberation Sans" w:eastAsia="Liberation Sans"/>
          <w:b w:val="0"/>
          <w:i w:val="0"/>
        </w:rPr>
        <w:t>Vision crépusculaire ; choisit Persuasion, Mensonges, Représentation ou Perception au rang Initié.</w:t>
      </w:r>
    </w:p>
    <w:p>
      <w:pPr>
        <w:pStyle w:val="Puce1"/>
      </w:pPr>
      <w:r>
        <w:rPr>
          <w:rFonts w:ascii="Liberation Sans" w:hAnsi="Liberation Sans" w:eastAsia="Liberation Sans"/>
          <w:b/>
          <w:i w:val="0"/>
        </w:rPr>
        <w:t xml:space="preserve">Orc - Carrure puissante : </w:t>
      </w:r>
      <w:r>
        <w:rPr>
          <w:rFonts w:ascii="Liberation Sans" w:hAnsi="Liberation Sans" w:eastAsia="Liberation Sans"/>
          <w:b w:val="0"/>
          <w:i w:val="0"/>
        </w:rPr>
        <w:t>+25 % à la capacité de charge ; +2 contre les tentatives de poussée, de désarmement et de lutte.</w:t>
      </w:r>
    </w:p>
    <w:p>
      <w:pPr>
        <w:pStyle w:val="Puce1"/>
      </w:pPr>
      <w:r>
        <w:rPr>
          <w:rFonts w:ascii="Liberation Sans" w:hAnsi="Liberation Sans" w:eastAsia="Liberation Sans"/>
          <w:b/>
          <w:i w:val="0"/>
        </w:rPr>
        <w:t xml:space="preserve">Demi-Orc - Acharnement : </w:t>
      </w:r>
      <w:r>
        <w:rPr>
          <w:rFonts w:ascii="Liberation Sans" w:hAnsi="Liberation Sans" w:eastAsia="Liberation Sans"/>
          <w:b w:val="0"/>
          <w:i w:val="0"/>
        </w:rPr>
        <w:t>Une fois par combat, lorsqu’il devrait tomber à 0 PV, il reste à 1 PV.</w:t>
      </w:r>
    </w:p>
    <w:p>
      <w:pPr>
        <w:pStyle w:val="Puce1"/>
      </w:pPr>
      <w:r>
        <w:rPr>
          <w:rFonts w:ascii="Liberation Sans" w:hAnsi="Liberation Sans" w:eastAsia="Liberation Sans"/>
          <w:b/>
          <w:i w:val="0"/>
        </w:rPr>
        <w:t xml:space="preserve">Démon - Nature infernale : </w:t>
      </w:r>
      <w:r>
        <w:rPr>
          <w:rFonts w:ascii="Liberation Sans" w:hAnsi="Liberation Sans" w:eastAsia="Liberation Sans"/>
          <w:b w:val="0"/>
          <w:i w:val="0"/>
        </w:rPr>
        <w:t>Résistance au feu 25 % ; vulnérabilité aux dégâts radiants -25 % ; vision dans l’obscurité.</w:t>
      </w:r>
    </w:p>
    <w:p>
      <w:pPr>
        <w:pStyle w:val="Puce1"/>
      </w:pPr>
      <w:r>
        <w:rPr>
          <w:rFonts w:ascii="Liberation Sans" w:hAnsi="Liberation Sans" w:eastAsia="Liberation Sans"/>
          <w:b/>
          <w:i w:val="0"/>
        </w:rPr>
        <w:t xml:space="preserve">Nain - Constitution minérale : </w:t>
      </w:r>
      <w:r>
        <w:rPr>
          <w:rFonts w:ascii="Liberation Sans" w:hAnsi="Liberation Sans" w:eastAsia="Liberation Sans"/>
          <w:b w:val="0"/>
          <w:i w:val="0"/>
        </w:rPr>
        <w:t>+2 aux résistances contre les poisons et maladies ; +2 contre les renversements et déplacements forcés.</w:t>
      </w:r>
    </w:p>
    <w:p>
      <w:pPr>
        <w:pStyle w:val="Titre2"/>
      </w:pPr>
      <w:r>
        <w:rPr>
          <w:rFonts w:ascii="Liberation Sans" w:hAnsi="Liberation Sans" w:eastAsia="Liberation Sans"/>
          <w:b/>
          <w:i w:val="0"/>
          <w:color w:val="18324A"/>
          <w:sz w:val="28"/>
        </w:rPr>
        <w:t>4. Résolution des actions</w:t>
      </w:r>
    </w:p>
    <w:p>
      <w:pPr>
        <w:pStyle w:val="Légendeformule"/>
      </w:pPr>
      <w:r>
        <w:rPr>
          <w:rFonts w:ascii="Liberation Sans" w:hAnsi="Liberation Sans" w:eastAsia="Liberation Sans"/>
          <w:b/>
          <w:i w:val="0"/>
          <w:color w:val="2E7C7A"/>
          <w:sz w:val="18"/>
        </w:rPr>
        <w:t>Jet général</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Jet d’action = d20 + Modificateur de caractéristique</w:t>
            </w:r>
            <w:r>
              <w:rPr>
                <w:rFonts w:ascii="Liberation Mono" w:hAnsi="Liberation Mono" w:eastAsia="Liberation Mono"/>
                <w:b w:val="0"/>
                <w:i w:val="0"/>
              </w:rPr>
              <w:br/>
            </w:r>
            <w:r>
              <w:rPr>
                <w:rFonts w:ascii="Liberation Mono" w:hAnsi="Liberation Mono" w:eastAsia="Liberation Mono"/>
                <w:b/>
                <w:i w:val="0"/>
                <w:color w:val="1E252B"/>
                <w:sz w:val="18"/>
              </w:rPr>
              <w:t xml:space="preserve">              + Degré de compétence + Bonus d’équipement + Bonus de situation</w:t>
            </w:r>
          </w:p>
        </w:tc>
      </w:tr>
    </w:tbl>
    <w:p>
      <w:pPr>
        <w:pStyle w:val="Espacementréduit"/>
      </w:pPr>
    </w:p>
    <w:p>
      <w:pPr>
        <w:pStyle w:val="Corps"/>
      </w:pPr>
      <w:r>
        <w:rPr>
          <w:rFonts w:ascii="Liberation Sans" w:hAnsi="Liberation Sans" w:eastAsia="Liberation Sans"/>
          <w:b w:val="0"/>
          <w:i w:val="0"/>
        </w:rPr>
        <w:t>Le résultat doit être supérieur ou égal à la difficulté. Un test impossible ne devient pas réalisable uniquement grâce à un 20 naturel. Les réussites et échecs automatiques sur 1 et 20 naturels sont réservés aux attaques et jets de résistance.</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623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Difficulté</w:t>
            </w:r>
          </w:p>
        </w:tc>
        <w:tc>
          <w:tcPr>
            <w:tcW w:type="dxa" w:w="317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DD</w:t>
            </w:r>
          </w:p>
        </w:tc>
      </w:tr>
      <w:tr>
        <w:trPr>
          <w:cantSplit/>
        </w:trPr>
        <w:tc>
          <w:tcPr>
            <w:tcW w:type="dxa" w:w="623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Facile</w:t>
            </w:r>
          </w:p>
        </w:tc>
        <w:tc>
          <w:tcPr>
            <w:tcW w:type="dxa" w:w="317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r>
      <w:tr>
        <w:trPr>
          <w:cantSplit/>
        </w:trPr>
        <w:tc>
          <w:tcPr>
            <w:tcW w:type="dxa" w:w="623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Standard</w:t>
            </w:r>
          </w:p>
        </w:tc>
        <w:tc>
          <w:tcPr>
            <w:tcW w:type="dxa" w:w="317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13</w:t>
            </w:r>
          </w:p>
        </w:tc>
      </w:tr>
      <w:tr>
        <w:trPr>
          <w:cantSplit/>
        </w:trPr>
        <w:tc>
          <w:tcPr>
            <w:tcW w:type="dxa" w:w="623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Difficile</w:t>
            </w:r>
          </w:p>
        </w:tc>
        <w:tc>
          <w:tcPr>
            <w:tcW w:type="dxa" w:w="317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16</w:t>
            </w:r>
          </w:p>
        </w:tc>
      </w:tr>
      <w:tr>
        <w:trPr>
          <w:cantSplit/>
        </w:trPr>
        <w:tc>
          <w:tcPr>
            <w:tcW w:type="dxa" w:w="623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Très difficile</w:t>
            </w:r>
          </w:p>
        </w:tc>
        <w:tc>
          <w:tcPr>
            <w:tcW w:type="dxa" w:w="317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20</w:t>
            </w:r>
          </w:p>
        </w:tc>
      </w:tr>
      <w:tr>
        <w:trPr>
          <w:cantSplit/>
        </w:trPr>
        <w:tc>
          <w:tcPr>
            <w:tcW w:type="dxa" w:w="623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Héroïque</w:t>
            </w:r>
          </w:p>
        </w:tc>
        <w:tc>
          <w:tcPr>
            <w:tcW w:type="dxa" w:w="317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24</w:t>
            </w:r>
          </w:p>
        </w:tc>
      </w:tr>
      <w:tr>
        <w:trPr>
          <w:cantSplit/>
        </w:trPr>
        <w:tc>
          <w:tcPr>
            <w:tcW w:type="dxa" w:w="623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Légendaire</w:t>
            </w:r>
          </w:p>
        </w:tc>
        <w:tc>
          <w:tcPr>
            <w:tcW w:type="dxa" w:w="317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28</w:t>
            </w:r>
          </w:p>
        </w:tc>
      </w:tr>
      <w:tr>
        <w:trPr>
          <w:cantSplit/>
        </w:trPr>
        <w:tc>
          <w:tcPr>
            <w:tcW w:type="dxa" w:w="623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Surhumaine</w:t>
            </w:r>
          </w:p>
        </w:tc>
        <w:tc>
          <w:tcPr>
            <w:tcW w:type="dxa" w:w="317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32 ou plus</w:t>
            </w:r>
          </w:p>
        </w:tc>
      </w:tr>
    </w:tbl>
    <w:p>
      <w:pPr>
        <w:pStyle w:val="Espacementréduit"/>
      </w:pPr>
    </w:p>
    <w:p>
      <w:pPr>
        <w:pStyle w:val="Titre3"/>
      </w:pPr>
      <w:r>
        <w:rPr>
          <w:rFonts w:ascii="Liberation Sans" w:hAnsi="Liberation Sans" w:eastAsia="Liberation Sans"/>
          <w:b/>
          <w:i w:val="0"/>
          <w:color w:val="245B78"/>
          <w:sz w:val="22"/>
        </w:rPr>
        <w:t>Avantage et désavantage</w:t>
      </w:r>
    </w:p>
    <w:p>
      <w:pPr>
        <w:pStyle w:val="Puce1"/>
      </w:pPr>
      <w:r>
        <w:rPr>
          <w:rFonts w:ascii="Liberation Sans" w:hAnsi="Liberation Sans" w:eastAsia="Liberation Sans"/>
          <w:b w:val="0"/>
          <w:i w:val="0"/>
        </w:rPr>
        <w:t>Avantage : lancer 2d20 et conserver le meilleur résultat.</w:t>
      </w:r>
    </w:p>
    <w:p>
      <w:pPr>
        <w:pStyle w:val="Puce1"/>
      </w:pPr>
      <w:r>
        <w:rPr>
          <w:rFonts w:ascii="Liberation Sans" w:hAnsi="Liberation Sans" w:eastAsia="Liberation Sans"/>
          <w:b w:val="0"/>
          <w:i w:val="0"/>
        </w:rPr>
        <w:t>Désavantage : lancer 2d20 et conserver le moins bon résultat.</w:t>
      </w:r>
    </w:p>
    <w:p>
      <w:pPr>
        <w:pStyle w:val="Puce1"/>
      </w:pPr>
      <w:r>
        <w:rPr>
          <w:rFonts w:ascii="Liberation Sans" w:hAnsi="Liberation Sans" w:eastAsia="Liberation Sans"/>
          <w:b w:val="0"/>
          <w:i w:val="0"/>
        </w:rPr>
        <w:t>Plusieurs avantages ne se cumulent pas.</w:t>
      </w:r>
    </w:p>
    <w:p>
      <w:pPr>
        <w:pStyle w:val="Puce1"/>
      </w:pPr>
      <w:r>
        <w:rPr>
          <w:rFonts w:ascii="Liberation Sans" w:hAnsi="Liberation Sans" w:eastAsia="Liberation Sans"/>
          <w:b w:val="0"/>
          <w:i w:val="0"/>
        </w:rPr>
        <w:t>Un avantage et un désavantage s’annulent.</w:t>
      </w:r>
    </w:p>
    <w:p>
      <w:pPr>
        <w:pStyle w:val="Titre3"/>
      </w:pPr>
      <w:r>
        <w:rPr>
          <w:rFonts w:ascii="Liberation Sans" w:hAnsi="Liberation Sans" w:eastAsia="Liberation Sans"/>
          <w:b/>
          <w:i w:val="0"/>
          <w:color w:val="245B78"/>
          <w:sz w:val="22"/>
        </w:rPr>
        <w:t>Tests opposés</w:t>
      </w:r>
    </w:p>
    <w:p>
      <w:pPr>
        <w:pStyle w:val="Corps"/>
      </w:pPr>
      <w:r>
        <w:rPr>
          <w:rFonts w:ascii="Liberation Sans" w:hAnsi="Liberation Sans" w:eastAsia="Liberation Sans"/>
          <w:b w:val="0"/>
          <w:i w:val="0"/>
        </w:rPr>
        <w:t>Les deux personnages effectuent leur jet. Le résultat le plus élevé l’emporte. En cas d’égalité, l’avantage revient au défenseur.</w:t>
      </w:r>
    </w:p>
    <w:p>
      <w:pPr>
        <w:pStyle w:val="Corps"/>
      </w:pPr>
      <w:r>
        <w:t>Jets de résistance — Un 1 naturel est toujours un échec et un 20 naturel est toujours une réussite. Sur un jet de résistance réussi, l’effet, les dégâts et les statuts sont annulés, sauf si la capacité indique explicitement un effet réduit.</w:t>
      </w:r>
    </w:p>
    <w:p>
      <w:pPr>
        <w:pStyle w:val="Titre2"/>
      </w:pPr>
      <w:r>
        <w:rPr>
          <w:rFonts w:ascii="Liberation Sans" w:hAnsi="Liberation Sans" w:eastAsia="Liberation Sans"/>
          <w:b/>
          <w:i w:val="0"/>
          <w:color w:val="18324A"/>
          <w:sz w:val="28"/>
        </w:rPr>
        <w:t>5. Compétences internes</w:t>
      </w:r>
    </w:p>
    <w:p>
      <w:pPr>
        <w:pStyle w:val="Corps"/>
      </w:pPr>
      <w:r>
        <w:rPr>
          <w:rFonts w:ascii="Liberation Sans" w:hAnsi="Liberation Sans" w:eastAsia="Liberation Sans"/>
          <w:b w:val="0"/>
          <w:i w:val="0"/>
        </w:rPr>
        <w:t>Les variables internes utilisent exactement le modificateur associé à leur caractéristique. Le degré d’entraînement est ajouté séparément.</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521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Compétence interne</w:t>
            </w:r>
          </w:p>
        </w:tc>
        <w:tc>
          <w:tcPr>
            <w:tcW w:type="dxa" w:w="419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Caractéristique</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COURSE</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FOR</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ACROBATIE</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DISCRÉTION</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PERCEPTION</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SURVIE</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PISTAGE</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PREMIERS_SECOURS</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ESCALADE</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PHY</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ARTISANAT</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CONNAISSANCES</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INVESTIGATION</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PERSUASION</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INTIMIDATION</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MENSONGES</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r>
      <w:tr>
        <w:trPr>
          <w:cantSplit/>
        </w:trPr>
        <w:tc>
          <w:tcPr>
            <w:tcW w:type="dxa" w:w="521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REPRÉSENTATION</w:t>
            </w:r>
          </w:p>
        </w:tc>
        <w:tc>
          <w:tcPr>
            <w:tcW w:type="dxa" w:w="419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r>
      <w:tr>
        <w:trPr>
          <w:cantSplit/>
        </w:trPr>
        <w:tc>
          <w:tcPr>
            <w:tcW w:type="dxa" w:w="521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COMMANDEMENT</w:t>
            </w:r>
          </w:p>
        </w:tc>
        <w:tc>
          <w:tcPr>
            <w:tcW w:type="dxa" w:w="419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r>
    </w:tbl>
    <w:p>
      <w:pPr>
        <w:pStyle w:val="Espacementréduit"/>
      </w:pPr>
    </w:p>
    <w:p>
      <w:pPr>
        <w:pStyle w:val="Légendeformule"/>
      </w:pPr>
      <w:r>
        <w:rPr>
          <w:rFonts w:ascii="Liberation Sans" w:hAnsi="Liberation Sans" w:eastAsia="Liberation Sans"/>
          <w:b/>
          <w:i w:val="0"/>
          <w:color w:val="2E7C7A"/>
          <w:sz w:val="18"/>
        </w:rPr>
        <w:t>Exemples d’implémentation</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COURSE = MOD(FOR)        ACROBATIE = MOD(AGI)</w:t>
            </w:r>
            <w:r>
              <w:rPr>
                <w:rFonts w:ascii="Liberation Mono" w:hAnsi="Liberation Mono" w:eastAsia="Liberation Mono"/>
                <w:b w:val="0"/>
                <w:i w:val="0"/>
              </w:rPr>
              <w:br/>
            </w:r>
            <w:r>
              <w:rPr>
                <w:rFonts w:ascii="Liberation Mono" w:hAnsi="Liberation Mono" w:eastAsia="Liberation Mono"/>
                <w:b/>
                <w:i w:val="0"/>
                <w:color w:val="1E252B"/>
                <w:sz w:val="18"/>
              </w:rPr>
              <w:t>PERCEPTION = MOD(FOI)     ESCALADE = MOD(PHY)</w:t>
            </w:r>
            <w:r>
              <w:rPr>
                <w:rFonts w:ascii="Liberation Mono" w:hAnsi="Liberation Mono" w:eastAsia="Liberation Mono"/>
                <w:b w:val="0"/>
                <w:i w:val="0"/>
              </w:rPr>
              <w:br/>
            </w:r>
            <w:r>
              <w:rPr>
                <w:rFonts w:ascii="Liberation Mono" w:hAnsi="Liberation Mono" w:eastAsia="Liberation Mono"/>
                <w:b/>
                <w:i w:val="0"/>
                <w:color w:val="1E252B"/>
                <w:sz w:val="18"/>
              </w:rPr>
              <w:t>ARTISANAT = MOD(INT)      PERSUASION = MOD(CHA)</w:t>
            </w:r>
          </w:p>
        </w:tc>
      </w:tr>
    </w:tbl>
    <w:p>
      <w:pPr>
        <w:pStyle w:val="Espacementréduit"/>
      </w:pP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567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Degré</w:t>
            </w:r>
          </w:p>
        </w:tc>
        <w:tc>
          <w:tcPr>
            <w:tcW w:type="dxa" w:w="3742"/>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Bonus</w:t>
            </w:r>
          </w:p>
        </w:tc>
      </w:tr>
      <w:tr>
        <w:trPr>
          <w:cantSplit/>
        </w:trPr>
        <w:tc>
          <w:tcPr>
            <w:tcW w:type="dxa" w:w="567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Non entraîné</w:t>
            </w:r>
          </w:p>
        </w:tc>
        <w:tc>
          <w:tcPr>
            <w:tcW w:type="dxa" w:w="374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+0</w:t>
            </w:r>
          </w:p>
        </w:tc>
      </w:tr>
      <w:tr>
        <w:trPr>
          <w:cantSplit/>
        </w:trPr>
        <w:tc>
          <w:tcPr>
            <w:tcW w:type="dxa" w:w="567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Initié</w:t>
            </w:r>
          </w:p>
        </w:tc>
        <w:tc>
          <w:tcPr>
            <w:tcW w:type="dxa" w:w="374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w:t>
            </w:r>
          </w:p>
        </w:tc>
      </w:tr>
      <w:tr>
        <w:trPr>
          <w:cantSplit/>
        </w:trPr>
        <w:tc>
          <w:tcPr>
            <w:tcW w:type="dxa" w:w="567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Expert</w:t>
            </w:r>
          </w:p>
        </w:tc>
        <w:tc>
          <w:tcPr>
            <w:tcW w:type="dxa" w:w="374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w:t>
            </w:r>
          </w:p>
        </w:tc>
      </w:tr>
      <w:tr>
        <w:trPr>
          <w:cantSplit/>
        </w:trPr>
        <w:tc>
          <w:tcPr>
            <w:tcW w:type="dxa" w:w="567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Maître</w:t>
            </w:r>
          </w:p>
        </w:tc>
        <w:tc>
          <w:tcPr>
            <w:tcW w:type="dxa" w:w="374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+6</w:t>
            </w:r>
          </w:p>
        </w:tc>
      </w:tr>
      <w:tr>
        <w:trPr>
          <w:cantSplit/>
        </w:trPr>
        <w:tc>
          <w:tcPr>
            <w:tcW w:type="dxa" w:w="567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Légendaire</w:t>
            </w:r>
          </w:p>
        </w:tc>
        <w:tc>
          <w:tcPr>
            <w:tcW w:type="dxa" w:w="374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+8</w:t>
            </w:r>
          </w:p>
        </w:tc>
      </w:tr>
    </w:tbl>
    <w:p>
      <w:pPr>
        <w:pStyle w:val="Espacementréduit"/>
      </w:pPr>
    </w:p>
    <w:p>
      <w:pPr>
        <w:pStyle w:val="Corps"/>
      </w:pPr>
      <w:r>
        <w:t>À la création, le joueur choisit deux compétences au rang Initié. Son kit lui en accorde trois supplémentaires. Aux niveaux 5, 10, 15, 20, 25, 30, 35 et 40, il peut apprendre une compétence au rang Initié ou augmenter une compétence d’un rang, sans dépasser le rang maximal autorisé par son niveau.</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Niveau</w:t>
            </w:r>
          </w:p>
        </w:tc>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Rang maximum</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Initié</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Expert</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20</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Maître</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30</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Légendaire</w:t>
            </w:r>
          </w:p>
        </w:tc>
      </w:tr>
    </w:tbl>
    <w:p>
      <w:pPr>
        <w:pStyle w:val="Espacementréduit"/>
      </w:pPr>
    </w:p>
    <w:p>
      <w:pPr>
        <w:pStyle w:val="Titre3"/>
      </w:pPr>
      <w:r>
        <w:rPr>
          <w:rFonts w:ascii="Liberation Sans" w:hAnsi="Liberation Sans" w:eastAsia="Liberation Sans"/>
          <w:b/>
          <w:i w:val="0"/>
          <w:color w:val="245B78"/>
          <w:sz w:val="22"/>
        </w:rPr>
        <w:t>Utilisations principales</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272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Compétence</w:t>
            </w:r>
          </w:p>
        </w:tc>
        <w:tc>
          <w:tcPr>
            <w:tcW w:type="dxa" w:w="669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Exemples</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Course</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Sprint prolongé, poursuite, charge et saut en longueur.</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Acrobatie</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Équilibre, roulade, réception et passage étroit.</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Discrétion</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Se cacher, se déplacer silencieusement et dissimuler un objet.</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Perception</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Détecter une embuscade, entendre un bruit et trouver une créature cachée.</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Survie</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Trouver de la nourriture, prévoir le climat et établir un camp.</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Pistage</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Suivre des empreintes et identifier une direction ou une créature.</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Premiers secours</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Stabiliser, arrêter un saignement et traiter une blessure.</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Escalade</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Grimper, se maintenir à une paroi et résister à une chute.</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Artisanat</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Forge, potions, enchantement et incrustation de pierres magiques.</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Connaissances</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Histoire, magie, religions, créatures et objets.</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Investigation</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Examiner une scène, trouver un mécanisme et comprendre un indice.</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Persuasion</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Convaincre sans menace.</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Intimidation</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Contraindre par la peur ou l’autorité.</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Mensonges</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Tromper ou dissimuler une intention.</w:t>
            </w:r>
          </w:p>
        </w:tc>
      </w:tr>
      <w:tr>
        <w:trPr>
          <w:cantSplit/>
        </w:trPr>
        <w:tc>
          <w:tcPr>
            <w:tcW w:type="dxa" w:w="272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Représentation</w:t>
            </w:r>
          </w:p>
        </w:tc>
        <w:tc>
          <w:tcPr>
            <w:tcW w:type="dxa" w:w="669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Musique, chant, danse et spectacle.</w:t>
            </w:r>
          </w:p>
        </w:tc>
      </w:tr>
      <w:tr>
        <w:trPr>
          <w:cantSplit/>
        </w:trPr>
        <w:tc>
          <w:tcPr>
            <w:tcW w:type="dxa" w:w="272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Commandement</w:t>
            </w:r>
          </w:p>
        </w:tc>
        <w:tc>
          <w:tcPr>
            <w:tcW w:type="dxa" w:w="669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Donner des ordres, renforcer le moral et coordonner un groupe.</w:t>
            </w:r>
          </w:p>
        </w:tc>
      </w:tr>
    </w:tbl>
    <w:p>
      <w:pPr>
        <w:pStyle w:val="Espacementréduit"/>
      </w:pPr>
    </w:p>
    <w:p>
      <w:pPr>
        <w:pStyle w:val="Titre3"/>
      </w:pPr>
      <w:r>
        <w:rPr>
          <w:rFonts w:ascii="Liberation Sans" w:hAnsi="Liberation Sans" w:eastAsia="Liberation Sans"/>
          <w:b/>
          <w:i w:val="0"/>
          <w:color w:val="245B78"/>
          <w:sz w:val="22"/>
        </w:rPr>
        <w:t>Artisanat</w:t>
      </w:r>
    </w:p>
    <w:p>
      <w:pPr>
        <w:pStyle w:val="Corps"/>
      </w:pPr>
      <w:r>
        <w:rPr>
          <w:rFonts w:ascii="Liberation Sans" w:hAnsi="Liberation Sans" w:eastAsia="Liberation Sans"/>
          <w:b w:val="0"/>
          <w:i w:val="0"/>
        </w:rPr>
        <w:t>Chaque recette possède un DD et nécessite des matériaux. Forge, Alchimie, Enchantement et Incrustation peuvent être traités comme des spécialisations distinctes partageant toutes la base ARTISANAT = MOD(INT).</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567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Qualité</w:t>
            </w:r>
          </w:p>
        </w:tc>
        <w:tc>
          <w:tcPr>
            <w:tcW w:type="dxa" w:w="3742"/>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DD indicatif</w:t>
            </w:r>
          </w:p>
        </w:tc>
      </w:tr>
      <w:tr>
        <w:trPr>
          <w:cantSplit/>
        </w:trPr>
        <w:tc>
          <w:tcPr>
            <w:tcW w:type="dxa" w:w="567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Commune</w:t>
            </w:r>
          </w:p>
        </w:tc>
        <w:tc>
          <w:tcPr>
            <w:tcW w:type="dxa" w:w="374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r>
      <w:tr>
        <w:trPr>
          <w:cantSplit/>
        </w:trPr>
        <w:tc>
          <w:tcPr>
            <w:tcW w:type="dxa" w:w="567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Peu commune</w:t>
            </w:r>
          </w:p>
        </w:tc>
        <w:tc>
          <w:tcPr>
            <w:tcW w:type="dxa" w:w="374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14</w:t>
            </w:r>
          </w:p>
        </w:tc>
      </w:tr>
      <w:tr>
        <w:trPr>
          <w:cantSplit/>
        </w:trPr>
        <w:tc>
          <w:tcPr>
            <w:tcW w:type="dxa" w:w="567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Rare</w:t>
            </w:r>
          </w:p>
        </w:tc>
        <w:tc>
          <w:tcPr>
            <w:tcW w:type="dxa" w:w="374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18</w:t>
            </w:r>
          </w:p>
        </w:tc>
      </w:tr>
      <w:tr>
        <w:trPr>
          <w:cantSplit/>
        </w:trPr>
        <w:tc>
          <w:tcPr>
            <w:tcW w:type="dxa" w:w="567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Épique</w:t>
            </w:r>
          </w:p>
        </w:tc>
        <w:tc>
          <w:tcPr>
            <w:tcW w:type="dxa" w:w="374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23</w:t>
            </w:r>
          </w:p>
        </w:tc>
      </w:tr>
      <w:tr>
        <w:trPr>
          <w:cantSplit/>
        </w:trPr>
        <w:tc>
          <w:tcPr>
            <w:tcW w:type="dxa" w:w="567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Légendaire</w:t>
            </w:r>
          </w:p>
        </w:tc>
        <w:tc>
          <w:tcPr>
            <w:tcW w:type="dxa" w:w="374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28</w:t>
            </w:r>
          </w:p>
        </w:tc>
      </w:tr>
    </w:tbl>
    <w:p>
      <w:pPr>
        <w:pStyle w:val="Espacementréduit"/>
      </w:pPr>
    </w:p>
    <w:p>
      <w:pPr>
        <w:pStyle w:val="Puce1"/>
      </w:pPr>
      <w:r>
        <w:rPr>
          <w:rFonts w:ascii="Liberation Sans" w:hAnsi="Liberation Sans" w:eastAsia="Liberation Sans"/>
          <w:b w:val="0"/>
          <w:i w:val="0"/>
        </w:rPr>
        <w:t>Réussite de 0 à 4 : objet normal.</w:t>
      </w:r>
    </w:p>
    <w:p>
      <w:pPr>
        <w:pStyle w:val="Puce1"/>
      </w:pPr>
      <w:r>
        <w:rPr>
          <w:rFonts w:ascii="Liberation Sans" w:hAnsi="Liberation Sans" w:eastAsia="Liberation Sans"/>
          <w:b w:val="0"/>
          <w:i w:val="0"/>
        </w:rPr>
        <w:t>Réussite de 5 à 9 : qualité supérieure ou durée augmentée.</w:t>
      </w:r>
    </w:p>
    <w:p>
      <w:pPr>
        <w:pStyle w:val="Puce1"/>
      </w:pPr>
      <w:r>
        <w:rPr>
          <w:rFonts w:ascii="Liberation Sans" w:hAnsi="Liberation Sans" w:eastAsia="Liberation Sans"/>
          <w:b w:val="0"/>
          <w:i w:val="0"/>
        </w:rPr>
        <w:t>Réussite de 10 ou plus : objet de maître, charge supplémentaire ou emplacement de gemme.</w:t>
      </w:r>
    </w:p>
    <w:p>
      <w:pPr>
        <w:pStyle w:val="Puce1"/>
      </w:pPr>
      <w:r>
        <w:rPr>
          <w:rFonts w:ascii="Liberation Sans" w:hAnsi="Liberation Sans" w:eastAsia="Liberation Sans"/>
          <w:b w:val="0"/>
          <w:i w:val="0"/>
        </w:rPr>
        <w:t>Échec de moins de 5 : perte de 25 % des matériaux.</w:t>
      </w:r>
    </w:p>
    <w:p>
      <w:pPr>
        <w:pStyle w:val="Puce1"/>
      </w:pPr>
      <w:r>
        <w:rPr>
          <w:rFonts w:ascii="Liberation Sans" w:hAnsi="Liberation Sans" w:eastAsia="Liberation Sans"/>
          <w:b w:val="0"/>
          <w:i w:val="0"/>
        </w:rPr>
        <w:t>Échec de 5 ou plus : perte du catalyseur principal ou création d’un défaut.</w:t>
      </w:r>
    </w:p>
    <w:p>
      <w:pPr>
        <w:pStyle w:val="Titre2"/>
      </w:pPr>
      <w:r>
        <w:rPr>
          <w:rFonts w:ascii="Liberation Sans" w:hAnsi="Liberation Sans" w:eastAsia="Liberation Sans"/>
          <w:b/>
          <w:i w:val="0"/>
          <w:color w:val="18324A"/>
          <w:sz w:val="28"/>
        </w:rPr>
        <w:t>6. Valeurs dérivées et résistances</w:t>
      </w:r>
    </w:p>
    <w:p>
      <w:pPr>
        <w:pStyle w:val="Titre3"/>
      </w:pPr>
      <w:r>
        <w:rPr>
          <w:rFonts w:ascii="Liberation Sans" w:hAnsi="Liberation Sans" w:eastAsia="Liberation Sans"/>
          <w:b/>
          <w:i w:val="0"/>
          <w:color w:val="245B78"/>
          <w:sz w:val="22"/>
        </w:rPr>
        <w:t>Bonus de niveau</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BN = 1 + floor((Niveau - 1) / 8)</w:t>
            </w:r>
          </w:p>
        </w:tc>
      </w:tr>
    </w:tbl>
    <w:p>
      <w:pPr>
        <w:pStyle w:val="Espacementréduit"/>
      </w:pP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Niveaux</w:t>
            </w:r>
          </w:p>
        </w:tc>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BN</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1-8</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9-16</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17-24</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25-32</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33-40</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r>
    </w:tbl>
    <w:p>
      <w:pPr>
        <w:pStyle w:val="Espacementréduit"/>
      </w:pPr>
    </w:p>
    <w:p>
      <w:pPr>
        <w:pStyle w:val="Corps"/>
      </w:pPr>
      <w:r>
        <w:rPr>
          <w:rFonts w:ascii="Liberation Sans" w:hAnsi="Liberation Sans" w:eastAsia="Liberation Sans"/>
          <w:b w:val="0"/>
          <w:i w:val="0"/>
        </w:rPr>
        <w:t>Le BN s’applique aux pouvoirs de kit et aux sorts. Il ne s’ajoute pas automatiquement aux attaques d’armes, qui utilisent la maîtrise de l’arme.</w:t>
      </w:r>
    </w:p>
    <w:p>
      <w:pPr>
        <w:pStyle w:val="Titre3"/>
      </w:pPr>
      <w:r>
        <w:rPr>
          <w:rFonts w:ascii="Liberation Sans" w:hAnsi="Liberation Sans" w:eastAsia="Liberation Sans"/>
          <w:b/>
          <w:i w:val="0"/>
          <w:color w:val="245B78"/>
          <w:sz w:val="22"/>
        </w:rPr>
        <w:t>Initiative, esquive et armure</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Initiative = d20 + MOD(AGI) + bonus</w:t>
            </w:r>
            <w:r>
              <w:rPr>
                <w:rFonts w:ascii="Liberation Mono" w:hAnsi="Liberation Mono" w:eastAsia="Liberation Mono"/>
                <w:b w:val="0"/>
                <w:i w:val="0"/>
              </w:rPr>
              <w:br/>
            </w:r>
            <w:r>
              <w:rPr>
                <w:rFonts w:ascii="Liberation Mono" w:hAnsi="Liberation Mono" w:eastAsia="Liberation Mono"/>
                <w:b/>
                <w:i w:val="0"/>
                <w:color w:val="1E252B"/>
                <w:sz w:val="18"/>
              </w:rPr>
              <w:t>Esquive = 10 + MOD(AGI) + bonus - pénalité d’armure</w:t>
            </w:r>
            <w:r>
              <w:rPr>
                <w:rFonts w:ascii="Liberation Mono" w:hAnsi="Liberation Mono" w:eastAsia="Liberation Mono"/>
                <w:b w:val="0"/>
                <w:i w:val="0"/>
              </w:rPr>
              <w:br/>
            </w:r>
            <w:r>
              <w:rPr>
                <w:rFonts w:ascii="Liberation Mono" w:hAnsi="Liberation Mono" w:eastAsia="Liberation Mono"/>
                <w:b/>
                <w:i w:val="0"/>
                <w:color w:val="1E252B"/>
                <w:sz w:val="18"/>
              </w:rPr>
              <w:t>Armure = max(0, MOD(PHY)) + Protection de l’équipement</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Dégâts physiques finaux = max(1, Dégâts bruts - Armure)</w:t>
            </w:r>
          </w:p>
        </w:tc>
      </w:tr>
    </w:tbl>
    <w:p>
      <w:pPr>
        <w:pStyle w:val="Espacementréduit"/>
      </w:pPr>
    </w:p>
    <w:p>
      <w:pPr>
        <w:pStyle w:val="Corps"/>
      </w:pPr>
      <w:r>
        <w:rPr>
          <w:rFonts w:ascii="Liberation Sans" w:hAnsi="Liberation Sans" w:eastAsia="Liberation Sans"/>
          <w:b w:val="0"/>
          <w:i w:val="0"/>
        </w:rPr>
        <w:t>L’Esquive est le seuil à atteindre avec une attaque physique. L’Armure réduit les dégâts physiques après qu’une attaque a touché. Une immunité peut toutefois réduire les dégâts à 0.</w:t>
      </w:r>
    </w:p>
    <w:p>
      <w:pPr>
        <w:pStyle w:val="Titre3"/>
      </w:pPr>
      <w:r>
        <w:rPr>
          <w:rFonts w:ascii="Liberation Sans" w:hAnsi="Liberation Sans" w:eastAsia="Liberation Sans"/>
          <w:b/>
          <w:i w:val="0"/>
          <w:color w:val="245B78"/>
          <w:sz w:val="22"/>
        </w:rPr>
        <w:t>Résistances défensives</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Vigueur = 10 + MOD(PHY) + bonus</w:t>
            </w:r>
            <w:r>
              <w:rPr>
                <w:rFonts w:ascii="Liberation Mono" w:hAnsi="Liberation Mono" w:eastAsia="Liberation Mono"/>
                <w:b w:val="0"/>
                <w:i w:val="0"/>
              </w:rPr>
              <w:br/>
            </w:r>
            <w:r>
              <w:rPr>
                <w:rFonts w:ascii="Liberation Mono" w:hAnsi="Liberation Mono" w:eastAsia="Liberation Mono"/>
                <w:b/>
                <w:i w:val="0"/>
                <w:color w:val="1E252B"/>
                <w:sz w:val="18"/>
              </w:rPr>
              <w:t>Réflexes = 10 + MOD(AGI) + bonus</w:t>
            </w:r>
            <w:r>
              <w:rPr>
                <w:rFonts w:ascii="Liberation Mono" w:hAnsi="Liberation Mono" w:eastAsia="Liberation Mono"/>
                <w:b w:val="0"/>
                <w:i w:val="0"/>
              </w:rPr>
              <w:br/>
            </w:r>
            <w:r>
              <w:rPr>
                <w:rFonts w:ascii="Liberation Mono" w:hAnsi="Liberation Mono" w:eastAsia="Liberation Mono"/>
                <w:b/>
                <w:i w:val="0"/>
                <w:color w:val="1E252B"/>
                <w:sz w:val="18"/>
              </w:rPr>
              <w:t>Volonté = 10 + MOD(FOI) + bonus</w:t>
            </w:r>
            <w:r>
              <w:rPr>
                <w:rFonts w:ascii="Liberation Mono" w:hAnsi="Liberation Mono" w:eastAsia="Liberation Mono"/>
                <w:b w:val="0"/>
                <w:i w:val="0"/>
              </w:rPr>
              <w:br/>
            </w:r>
            <w:r>
              <w:rPr>
                <w:rFonts w:ascii="Liberation Mono" w:hAnsi="Liberation Mono" w:eastAsia="Liberation Mono"/>
                <w:b/>
                <w:i w:val="0"/>
                <w:color w:val="1E252B"/>
                <w:sz w:val="18"/>
              </w:rPr>
              <w:t>Résistance magique = 10 + max(MOD(INT), MOD(FOI)) + bonus</w:t>
            </w:r>
          </w:p>
        </w:tc>
      </w:tr>
    </w:tbl>
    <w:p>
      <w:pPr>
        <w:pStyle w:val="Espacementréduit"/>
      </w:pPr>
    </w:p>
    <w:p>
      <w:pPr>
        <w:pStyle w:val="Puce1"/>
      </w:pPr>
      <w:r>
        <w:rPr>
          <w:rFonts w:ascii="Liberation Sans" w:hAnsi="Liberation Sans" w:eastAsia="Liberation Sans"/>
          <w:b w:val="0"/>
          <w:i w:val="0"/>
        </w:rPr>
        <w:t>Vigueur : étourdissement, saignement, renversement et paralysie.</w:t>
      </w:r>
    </w:p>
    <w:p>
      <w:pPr>
        <w:pStyle w:val="Puce1"/>
      </w:pPr>
      <w:r>
        <w:rPr>
          <w:rFonts w:ascii="Liberation Sans" w:hAnsi="Liberation Sans" w:eastAsia="Liberation Sans"/>
          <w:b w:val="0"/>
          <w:i w:val="0"/>
        </w:rPr>
        <w:t>Réflexes : pièges, explosions et sorts de zone.</w:t>
      </w:r>
    </w:p>
    <w:p>
      <w:pPr>
        <w:pStyle w:val="Puce1"/>
      </w:pPr>
      <w:r>
        <w:rPr>
          <w:rFonts w:ascii="Liberation Sans" w:hAnsi="Liberation Sans" w:eastAsia="Liberation Sans"/>
          <w:b w:val="0"/>
          <w:i w:val="0"/>
        </w:rPr>
        <w:t>Volonté : peur, charme, confusion et domination.</w:t>
      </w:r>
    </w:p>
    <w:p>
      <w:pPr>
        <w:pStyle w:val="Puce1"/>
      </w:pPr>
      <w:r>
        <w:rPr>
          <w:rFonts w:ascii="Liberation Sans" w:hAnsi="Liberation Sans" w:eastAsia="Liberation Sans"/>
          <w:b w:val="0"/>
          <w:i w:val="0"/>
        </w:rPr>
        <w:t>Résistance magique : projectile magique, malédiction et dissipation hostile.</w:t>
      </w:r>
    </w:p>
    <w:p>
      <w:pPr>
        <w:pStyle w:val="Puce1"/>
      </w:pPr>
      <w:r>
        <w:rPr>
          <w:rFonts w:ascii="Liberation Sans" w:hAnsi="Liberation Sans" w:eastAsia="Liberation Sans"/>
          <w:b w:val="0"/>
          <w:i w:val="0"/>
        </w:rPr>
        <w:t>Résistance au poison : Vigueur + bonus racial ou équipement.</w:t>
      </w:r>
    </w:p>
    <w:p>
      <w:pPr>
        <w:pStyle w:val="Titre3"/>
      </w:pPr>
      <w:r>
        <w:rPr>
          <w:rFonts w:ascii="Liberation Sans" w:hAnsi="Liberation Sans" w:eastAsia="Liberation Sans"/>
          <w:b/>
          <w:i w:val="0"/>
          <w:color w:val="245B78"/>
          <w:sz w:val="22"/>
        </w:rPr>
        <w:t>Résistances en pourcentage</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Dégâts finaux = floor(Dégâts x (100 - Résistance) / 100)</w:t>
            </w:r>
          </w:p>
        </w:tc>
      </w:tr>
    </w:tbl>
    <w:p>
      <w:pPr>
        <w:pStyle w:val="Espacementréduit"/>
      </w:pPr>
    </w:p>
    <w:p>
      <w:pPr>
        <w:pStyle w:val="Puce1"/>
      </w:pPr>
      <w:r>
        <w:rPr>
          <w:rFonts w:ascii="Liberation Sans" w:hAnsi="Liberation Sans" w:eastAsia="Liberation Sans"/>
          <w:b w:val="0"/>
          <w:i w:val="0"/>
        </w:rPr>
        <w:t>Résistance au feu 25 : 25 % de dégâts en moins.</w:t>
      </w:r>
    </w:p>
    <w:p>
      <w:pPr>
        <w:pStyle w:val="Puce1"/>
      </w:pPr>
      <w:r>
        <w:rPr>
          <w:rFonts w:ascii="Liberation Sans" w:hAnsi="Liberation Sans" w:eastAsia="Liberation Sans"/>
          <w:b w:val="0"/>
          <w:i w:val="0"/>
        </w:rPr>
        <w:t>Vulnérabilité au feu -25 : 25 % de dégâts en plus.</w:t>
      </w:r>
    </w:p>
    <w:p>
      <w:pPr>
        <w:pStyle w:val="Puce1"/>
      </w:pPr>
      <w:r>
        <w:rPr>
          <w:rFonts w:ascii="Liberation Sans" w:hAnsi="Liberation Sans" w:eastAsia="Liberation Sans"/>
          <w:b w:val="0"/>
          <w:i w:val="0"/>
        </w:rPr>
        <w:t>Résistance 75 : 75 % de dégâts en moins.</w:t>
      </w:r>
    </w:p>
    <w:p>
      <w:pPr>
        <w:pStyle w:val="Corps"/>
      </w:pPr>
      <w:r>
        <w:rPr>
          <w:rFonts w:ascii="Liberation Sans" w:hAnsi="Liberation Sans" w:eastAsia="Liberation Sans"/>
          <w:b w:val="0"/>
          <w:i w:val="0"/>
        </w:rPr>
        <w:t>La résistance normale est limitée à 75 %. Une immunité est une propriété distincte.</w:t>
      </w:r>
    </w:p>
    <w:p>
      <w:pPr>
        <w:pStyle w:val="Corps"/>
      </w:pPr>
      <w:r>
        <w:t>Ordre de réduction — Appliquer d’abord les modificateurs de dégâts bruts, puis l’Armure (en tenant compte de Perforant), puis les résistances en pourcentage. Les dégâts finaux infligés sont au minimum de 1, sauf immunité. Les soins sont au minimum de 1 PV et les barrières au minimum de 0.</w:t>
      </w:r>
    </w:p>
    <w:p>
      <w:pPr>
        <w:pStyle w:val="Corps"/>
      </w:pPr>
      <w:r>
        <w:t>Cumul — Une résistance et une vulnérabilité du même type s’additionnent avant la limite de résistance de 75 %. Une immunité prévaut toujours. Les bonus portant le même nom ne se cumulent pas.</w:t>
      </w:r>
    </w:p>
    <w:p>
      <w:pPr>
        <w:pStyle w:val="Titre3"/>
      </w:pPr>
      <w:r>
        <w:rPr>
          <w:rFonts w:ascii="Liberation Sans" w:hAnsi="Liberation Sans" w:eastAsia="Liberation Sans"/>
          <w:b/>
          <w:i w:val="0"/>
          <w:color w:val="245B78"/>
          <w:sz w:val="22"/>
        </w:rPr>
        <w:t>Capacité de charge</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Charge confortable = FOR x 5 unités</w:t>
            </w:r>
            <w:r>
              <w:rPr>
                <w:rFonts w:ascii="Liberation Mono" w:hAnsi="Liberation Mono" w:eastAsia="Liberation Mono"/>
                <w:b w:val="0"/>
                <w:i w:val="0"/>
              </w:rPr>
              <w:br/>
            </w:r>
            <w:r>
              <w:rPr>
                <w:rFonts w:ascii="Liberation Mono" w:hAnsi="Liberation Mono" w:eastAsia="Liberation Mono"/>
                <w:b/>
                <w:i w:val="0"/>
                <w:color w:val="1E252B"/>
                <w:sz w:val="18"/>
              </w:rPr>
              <w:t>Charge maximale = FOR x 10 unités</w:t>
            </w:r>
          </w:p>
        </w:tc>
      </w:tr>
    </w:tbl>
    <w:p>
      <w:pPr>
        <w:pStyle w:val="Espacementréduit"/>
      </w:pPr>
    </w:p>
    <w:p>
      <w:pPr>
        <w:pStyle w:val="Puce1"/>
      </w:pPr>
      <w:r>
        <w:rPr>
          <w:rFonts w:ascii="Liberation Sans" w:hAnsi="Liberation Sans" w:eastAsia="Liberation Sans"/>
          <w:b w:val="0"/>
          <w:i w:val="0"/>
        </w:rPr>
        <w:t>Au-dessus de la charge confortable : -2 mètres de déplacement et désavantage en Acrobatie et Discrétion.</w:t>
      </w:r>
    </w:p>
    <w:p>
      <w:pPr>
        <w:pStyle w:val="Puce1"/>
      </w:pPr>
      <w:r>
        <w:rPr>
          <w:rFonts w:ascii="Liberation Sans" w:hAnsi="Liberation Sans" w:eastAsia="Liberation Sans"/>
          <w:b w:val="0"/>
          <w:i w:val="0"/>
        </w:rPr>
        <w:t>Au-dessus de la charge maximale : le personnage ne peut plus courir et se déplace très lentement.</w:t>
      </w:r>
    </w:p>
    <w:p>
      <w:pPr>
        <w:pStyle w:val="Titre1"/>
        <w:shd w:fill="18324A"/>
        <w:spacing w:before="0" w:after="80"/>
        <w:ind w:left="142" w:right="142"/>
      </w:pPr>
      <w:r>
        <w:rPr>
          <w:rFonts w:ascii="Liberation Sans" w:hAnsi="Liberation Sans" w:eastAsia="Liberation Sans"/>
          <w:b/>
          <w:i w:val="0"/>
          <w:color w:val="FFFFFF"/>
          <w:sz w:val="36"/>
        </w:rPr>
        <w:t>PARTIE II - SURVIE, COMBAT ET ÉQUIPEMENT</w:t>
      </w:r>
    </w:p>
    <w:p>
      <w:pPr>
        <w:pStyle w:val="Sous-titredepartie"/>
      </w:pPr>
      <w:r>
        <w:rPr>
          <w:rFonts w:ascii="Liberation Sans" w:hAnsi="Liberation Sans" w:eastAsia="Liberation Sans"/>
          <w:b w:val="0"/>
          <w:i/>
          <w:color w:val="66717A"/>
          <w:sz w:val="20"/>
        </w:rPr>
        <w:t>Points de vie, tours, attaques, armes, armures et maîtrise.</w:t>
      </w:r>
    </w:p>
    <w:p>
      <w:pPr>
        <w:pStyle w:val="Titre2"/>
      </w:pPr>
      <w:r>
        <w:rPr>
          <w:rFonts w:ascii="Liberation Sans" w:hAnsi="Liberation Sans" w:eastAsia="Liberation Sans"/>
          <w:b/>
          <w:i w:val="0"/>
          <w:color w:val="18324A"/>
          <w:sz w:val="28"/>
        </w:rPr>
        <w:t>7. Points de vie</w:t>
      </w:r>
    </w:p>
    <w:p>
      <w:pPr>
        <w:pStyle w:val="Corps"/>
      </w:pPr>
      <w:r>
        <w:rPr>
          <w:rFonts w:ascii="Liberation Sans" w:hAnsi="Liberation Sans" w:eastAsia="Liberation Sans"/>
          <w:b w:val="0"/>
          <w:i w:val="0"/>
        </w:rPr>
        <w:t>Chaque kit possède une valeur de Robustesse comprise entre 0 et 3.</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PV au niveau 1 = 15 + (PHY x 2) + (Robustesse x 5)</w:t>
            </w:r>
            <w:r>
              <w:rPr>
                <w:rFonts w:ascii="Liberation Mono" w:hAnsi="Liberation Mono" w:eastAsia="Liberation Mono"/>
                <w:b w:val="0"/>
                <w:i w:val="0"/>
              </w:rPr>
              <w:br/>
            </w:r>
            <w:r>
              <w:rPr>
                <w:rFonts w:ascii="Liberation Mono" w:hAnsi="Liberation Mono" w:eastAsia="Liberation Mono"/>
                <w:b/>
                <w:i w:val="0"/>
                <w:color w:val="1E252B"/>
                <w:sz w:val="18"/>
              </w:rPr>
              <w:t>Gain de PV par niveau = max(1, 3 + MOD(PHY) + Robustesse)</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5F3"/>
            <w:tcMar>
              <w:top w:w="110" w:type="dxa"/>
              <w:start w:w="180" w:type="dxa"/>
              <w:bottom w:w="110" w:type="dxa"/>
              <w:end w:w="180" w:type="dxa"/>
            </w:tcMar>
            <w:tcBorders>
              <w:top w:val="single" w:sz="8" w:color="2E7C7A"/>
              <w:start w:val="single" w:sz="24" w:color="2E7C7A"/>
              <w:bottom w:val="single" w:sz="8" w:color="2E7C7A"/>
              <w:end w:val="single" w:sz="8" w:color="2E7C7A"/>
            </w:tcBorders>
          </w:tcPr>
          <w:p>
            <w:pPr>
              <w:spacing w:after="0"/>
            </w:pPr>
            <w:r>
              <w:rPr>
                <w:rFonts w:ascii="Liberation Sans" w:hAnsi="Liberation Sans" w:eastAsia="Liberation Sans"/>
                <w:b/>
                <w:i w:val="0"/>
                <w:color w:val="2E7C7A"/>
                <w:sz w:val="19"/>
              </w:rPr>
              <w:t xml:space="preserve">Exemple - </w:t>
            </w:r>
            <w:r>
              <w:rPr>
                <w:rFonts w:ascii="Liberation Sans" w:hAnsi="Liberation Sans" w:eastAsia="Liberation Sans"/>
                <w:b w:val="0"/>
                <w:i w:val="0"/>
                <w:sz w:val="19"/>
              </w:rPr>
              <w:t>Un Combattant avec 14 PHY possède MOD(PHY) +2 et Robustesse 2. Il commence avec 53 PV et gagne 7 PV par niveau.</w:t>
            </w:r>
          </w:p>
        </w:tc>
      </w:tr>
    </w:tbl>
    <w:p>
      <w:pPr>
        <w:pStyle w:val="Espacementréduit"/>
      </w:pPr>
    </w:p>
    <w:p>
      <w:pPr>
        <w:pStyle w:val="Titre3"/>
      </w:pPr>
      <w:r>
        <w:rPr>
          <w:rFonts w:ascii="Liberation Sans" w:hAnsi="Liberation Sans" w:eastAsia="Liberation Sans"/>
          <w:b/>
          <w:i w:val="0"/>
          <w:color w:val="245B78"/>
          <w:sz w:val="22"/>
        </w:rPr>
        <w:t>Mise hors combat</w:t>
      </w:r>
    </w:p>
    <w:p>
      <w:pPr>
        <w:pStyle w:val="Corps"/>
      </w:pPr>
      <w:r>
        <w:rPr>
          <w:rFonts w:ascii="Liberation Sans" w:hAnsi="Liberation Sans" w:eastAsia="Liberation Sans"/>
          <w:b w:val="0"/>
          <w:i w:val="0"/>
        </w:rPr>
        <w:t>À 0 PV, le personnage est à terre et ne peut plus agir. À chaque tour, il effectue un jet de survie.</w:t>
      </w:r>
    </w:p>
    <w:p>
      <w:pPr>
        <w:pStyle w:val="Corps"/>
      </w:pPr>
      <w:r>
        <w:t>Le jet de survie est un jet de résistance : un 1 naturel compte comme un échec et un 20 naturel comme une réussite.</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Jet de survie = d20 + MOD(PHY), DD 10</w:t>
            </w:r>
          </w:p>
        </w:tc>
      </w:tr>
    </w:tbl>
    <w:p>
      <w:pPr>
        <w:pStyle w:val="Espacementréduit"/>
      </w:pPr>
    </w:p>
    <w:p>
      <w:pPr>
        <w:pStyle w:val="Puce1"/>
      </w:pPr>
      <w:r>
        <w:rPr>
          <w:rFonts w:ascii="Liberation Sans" w:hAnsi="Liberation Sans" w:eastAsia="Liberation Sans"/>
          <w:b w:val="0"/>
          <w:i w:val="0"/>
        </w:rPr>
        <w:t>Trois réussites : personnage stabilisé.</w:t>
      </w:r>
    </w:p>
    <w:p>
      <w:pPr>
        <w:pStyle w:val="Puce1"/>
      </w:pPr>
      <w:r>
        <w:rPr>
          <w:rFonts w:ascii="Liberation Sans" w:hAnsi="Liberation Sans" w:eastAsia="Liberation Sans"/>
          <w:b w:val="0"/>
          <w:i w:val="0"/>
        </w:rPr>
        <w:t>Trois échecs : mort.</w:t>
      </w:r>
    </w:p>
    <w:p>
      <w:pPr>
        <w:pStyle w:val="Puce1"/>
      </w:pPr>
      <w:r>
        <w:rPr>
          <w:rFonts w:ascii="Liberation Sans" w:hAnsi="Liberation Sans" w:eastAsia="Liberation Sans"/>
          <w:b w:val="0"/>
          <w:i w:val="0"/>
        </w:rPr>
        <w:t>Recevoir des dégâts à terre inflige un échec.</w:t>
      </w:r>
    </w:p>
    <w:p>
      <w:pPr>
        <w:pStyle w:val="Puce1"/>
      </w:pPr>
      <w:r>
        <w:rPr>
          <w:rFonts w:ascii="Liberation Sans" w:hAnsi="Liberation Sans" w:eastAsia="Liberation Sans"/>
          <w:b w:val="0"/>
          <w:i w:val="0"/>
        </w:rPr>
        <w:t>Un coup critique inflige deux échecs.</w:t>
      </w:r>
    </w:p>
    <w:p>
      <w:pPr>
        <w:pStyle w:val="Puce1"/>
      </w:pPr>
      <w:r>
        <w:rPr>
          <w:rFonts w:ascii="Liberation Sans" w:hAnsi="Liberation Sans" w:eastAsia="Liberation Sans"/>
          <w:b w:val="0"/>
          <w:i w:val="0"/>
        </w:rPr>
        <w:t>Premiers secours peut stabiliser immédiatement sur une réussite.</w:t>
      </w:r>
    </w:p>
    <w:p>
      <w:pPr>
        <w:pStyle w:val="Titre2"/>
      </w:pPr>
      <w:r>
        <w:rPr>
          <w:rFonts w:ascii="Liberation Sans" w:hAnsi="Liberation Sans" w:eastAsia="Liberation Sans"/>
          <w:b/>
          <w:i w:val="0"/>
          <w:color w:val="18324A"/>
          <w:sz w:val="28"/>
        </w:rPr>
        <w:t>8. Structure d’un tour de combat</w:t>
      </w:r>
    </w:p>
    <w:p>
      <w:pPr>
        <w:pStyle w:val="Corps"/>
      </w:pPr>
      <w:r>
        <w:rPr>
          <w:rFonts w:ascii="Liberation Sans" w:hAnsi="Liberation Sans" w:eastAsia="Liberation Sans"/>
          <w:b w:val="0"/>
          <w:i w:val="0"/>
        </w:rPr>
        <w:t>Chaque tour donne les ressources d’action suivantes :</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Déplacement : </w:t>
            </w:r>
            <w:r>
              <w:rPr>
                <w:rFonts w:ascii="Liberation Sans" w:hAnsi="Liberation Sans" w:eastAsia="Liberation Sans"/>
                <w:b w:val="0"/>
                <w:i w:val="0"/>
                <w:sz w:val="18"/>
              </w:rPr>
              <w:t>6 mètres</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Action principale : </w:t>
            </w:r>
            <w:r>
              <w:rPr>
                <w:rFonts w:ascii="Liberation Sans" w:hAnsi="Liberation Sans" w:eastAsia="Liberation Sans"/>
                <w:b w:val="0"/>
                <w:i w:val="0"/>
                <w:sz w:val="18"/>
              </w:rPr>
              <w:t>1</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Action rapide : </w:t>
            </w:r>
            <w:r>
              <w:rPr>
                <w:rFonts w:ascii="Liberation Sans" w:hAnsi="Liberation Sans" w:eastAsia="Liberation Sans"/>
                <w:b w:val="0"/>
                <w:i w:val="0"/>
                <w:sz w:val="18"/>
              </w:rPr>
              <w:t>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Réaction : </w:t>
            </w:r>
            <w:r>
              <w:rPr>
                <w:rFonts w:ascii="Liberation Sans" w:hAnsi="Liberation Sans" w:eastAsia="Liberation Sans"/>
                <w:b w:val="0"/>
                <w:i w:val="0"/>
                <w:sz w:val="18"/>
              </w:rPr>
              <w:t>1</w:t>
            </w:r>
          </w:p>
        </w:tc>
      </w:tr>
    </w:tbl>
    <w:p>
      <w:pPr>
        <w:pStyle w:val="Espacementréduit"/>
      </w:pPr>
    </w:p>
    <w:p>
      <w:pPr>
        <w:pStyle w:val="Titre3"/>
      </w:pPr>
      <w:r>
        <w:rPr>
          <w:rFonts w:ascii="Liberation Sans" w:hAnsi="Liberation Sans" w:eastAsia="Liberation Sans"/>
          <w:b/>
          <w:i w:val="0"/>
          <w:color w:val="245B78"/>
          <w:sz w:val="22"/>
        </w:rPr>
        <w:t>Actions principales habituelles</w:t>
      </w:r>
    </w:p>
    <w:p>
      <w:pPr>
        <w:pStyle w:val="Puce1"/>
      </w:pPr>
      <w:r>
        <w:t>Attaquer : une attaque avec une arme équipée.</w:t>
      </w:r>
    </w:p>
    <w:p>
      <w:pPr>
        <w:pStyle w:val="Puce1"/>
      </w:pPr>
      <w:r>
        <w:t>Lancer un sort : sauf mention contraire, un sort utilise l’action principale.</w:t>
      </w:r>
    </w:p>
    <w:p>
      <w:pPr>
        <w:pStyle w:val="Puce1"/>
      </w:pPr>
      <w:r>
        <w:t>Courir : gagner 6 mètres de déplacement supplémentaires ce tour.</w:t>
      </w:r>
    </w:p>
    <w:p>
      <w:pPr>
        <w:pStyle w:val="Puce1"/>
      </w:pPr>
      <w:r>
        <w:t>Se défendre : gagner +2 Esquive jusqu’au début du tour suivant.</w:t>
      </w:r>
    </w:p>
    <w:p>
      <w:pPr>
        <w:pStyle w:val="Puce1"/>
      </w:pPr>
      <w:r>
        <w:t>Utiliser une capacité : son coût d’action est indiqué par la capacité.</w:t>
      </w:r>
    </w:p>
    <w:p>
      <w:pPr>
        <w:pStyle w:val="Puce1"/>
      </w:pPr>
      <w:r>
        <w:t>Aider ou stabiliser un allié : octroyer +2 au prochain jet allié pertinent avant son prochain tour, ou tenter Premiers secours.</w:t>
      </w:r>
    </w:p>
    <w:p>
      <w:pPr>
        <w:pStyle w:val="Titre3"/>
      </w:pPr>
      <w:r>
        <w:rPr>
          <w:rFonts w:ascii="Liberation Sans" w:hAnsi="Liberation Sans" w:eastAsia="Liberation Sans"/>
          <w:b/>
          <w:i w:val="0"/>
          <w:color w:val="245B78"/>
          <w:sz w:val="22"/>
        </w:rPr>
        <w:t>Actions rapides habituelles</w:t>
      </w:r>
    </w:p>
    <w:p>
      <w:pPr>
        <w:pStyle w:val="Puce1"/>
      </w:pPr>
      <w:r>
        <w:t>Changer de style de combat : le nouveau style s’applique immédiatement.</w:t>
      </w:r>
    </w:p>
    <w:p>
      <w:pPr>
        <w:pStyle w:val="Puce1"/>
      </w:pPr>
      <w:r>
        <w:t>Utiliser un objet léger : potion, outil ou objet dont l’usage est bref.</w:t>
      </w:r>
    </w:p>
    <w:p>
      <w:pPr>
        <w:pStyle w:val="Puce1"/>
      </w:pPr>
      <w:r>
        <w:t>Dégainer ou rengainer une arme.</w:t>
      </w:r>
    </w:p>
    <w:p>
      <w:pPr>
        <w:pStyle w:val="Puce1"/>
      </w:pPr>
      <w:r>
        <w:t>Marquer une cible : seulement si une capacité le permet.</w:t>
      </w:r>
    </w:p>
    <w:p>
      <w:pPr>
        <w:pStyle w:val="Puce1"/>
      </w:pPr>
      <w:r>
        <w:t>Activer une capacité de kit explicitement notée « action rapide ».</w:t>
      </w:r>
    </w:p>
    <w:p>
      <w:pPr>
        <w:pStyle w:val="Titre3"/>
      </w:pPr>
      <w:r>
        <w:rPr>
          <w:rFonts w:ascii="Liberation Sans" w:hAnsi="Liberation Sans" w:eastAsia="Liberation Sans"/>
          <w:b/>
          <w:i w:val="0"/>
          <w:color w:val="245B78"/>
          <w:sz w:val="22"/>
        </w:rPr>
        <w:t>Réactions habituelles</w:t>
      </w:r>
    </w:p>
    <w:p>
      <w:pPr>
        <w:pStyle w:val="Puce1"/>
      </w:pPr>
      <w:r>
        <w:t>Attaque d’opportunité : une attaque de mêlée contre une cible qui quitte votre zone de contrôle.</w:t>
      </w:r>
    </w:p>
    <w:p>
      <w:pPr>
        <w:pStyle w:val="Puce1"/>
      </w:pPr>
      <w:r>
        <w:t>Blocage au bouclier : +2 Esquive contre une attaque frontale déclarée.</w:t>
      </w:r>
    </w:p>
    <w:p>
      <w:pPr>
        <w:pStyle w:val="Puce1"/>
      </w:pPr>
      <w:r>
        <w:t>Parade : si une capacité ou un style la permet, appliquer son effet contre une attaque de mêlée.</w:t>
      </w:r>
    </w:p>
    <w:p>
      <w:pPr>
        <w:pStyle w:val="Puce1"/>
      </w:pPr>
      <w:r>
        <w:t>Contre-sort : interrompre un sort visible si la capacité correspondante est disponible.</w:t>
      </w:r>
    </w:p>
    <w:p>
      <w:pPr>
        <w:pStyle w:val="Puce1"/>
      </w:pPr>
      <w:r>
        <w:t>Esquive spéciale : seulement si un talent ou une capacité l’autorise.</w:t>
      </w:r>
    </w:p>
    <w:p>
      <w:pPr>
        <w:pStyle w:val="Corps"/>
      </w:pPr>
      <w:r>
        <w:t>Règles de tour — Le déplacement peut être fractionné avant et après l’action principale. Un personnage ne peut utiliser qu’une action principale, une action rapide et une réaction par tour. Une capacité qui octroie une attaque supplémentaire ne donne pas une action principale supplémentaire. Le désengagement coûte une action principale et permet de quitter une zone de contrôle sans déclencher d’attaque d’opportunité.</w:t>
      </w:r>
    </w:p>
    <w:p>
      <w:pPr>
        <w:pStyle w:val="Corps"/>
      </w:pPr>
      <w:r>
        <w:t>Une réaction ne peut être utilisée qu’après son déclencheur. Le Blocage doit être déclaré après le jet d’attaque adverse mais avant les dégâts ; une Parade ou un Contre-sort suit les conditions de la capacité qui l’accorde.</w:t>
      </w:r>
    </w:p>
    <w:tbl>
      <w:tblPr>
        <w:tblW w:type="dxa" w:w="9412"/>
        <w:jc w:val="center"/>
        <w:tblLayout w:type="fixed"/>
        <w:tblLook w:firstColumn="1" w:firstRow="1" w:lastColumn="0" w:lastRow="0" w:noHBand="0" w:noVBand="1" w:val="04A0"/>
      </w:tblPr>
      <w:tblGrid>
        <w:gridCol w:w="9866"/>
      </w:tblGrid>
      <w:tr>
        <w:trPr>
          <w:cantSplit/>
        </w:trPr>
        <w:tc>
          <w:tcPr>
            <w:tcW w:type="dxa" w:w="9412"/>
            <w:shd w:fill="FFF4E1"/>
            <w:tcMar>
              <w:top w:w="110" w:type="dxa"/>
              <w:start w:w="180" w:type="dxa"/>
              <w:bottom w:w="110" w:type="dxa"/>
              <w:end w:w="180" w:type="dxa"/>
            </w:tcMar>
            <w:tcBorders>
              <w:top w:val="single" w:sz="8" w:color="B98B2F"/>
              <w:start w:val="single" w:sz="24" w:color="B98B2F"/>
              <w:bottom w:val="single" w:sz="8" w:color="B98B2F"/>
              <w:end w:val="single" w:sz="8" w:color="B98B2F"/>
            </w:tcBorders>
          </w:tcPr>
          <w:p>
            <w:pPr>
              <w:spacing w:after="0"/>
            </w:pPr>
            <w:r>
              <w:rPr>
                <w:rFonts w:ascii="Liberation Sans" w:hAnsi="Liberation Sans" w:eastAsia="Liberation Sans"/>
                <w:b/>
                <w:i w:val="0"/>
                <w:color w:val="B98B2F"/>
                <w:sz w:val="19"/>
              </w:rPr>
              <w:t xml:space="preserve">Zone de contrôle - </w:t>
            </w:r>
            <w:r>
              <w:rPr>
                <w:rFonts w:ascii="Liberation Sans" w:hAnsi="Liberation Sans" w:eastAsia="Liberation Sans"/>
                <w:b w:val="0"/>
                <w:i w:val="0"/>
                <w:sz w:val="19"/>
              </w:rPr>
              <w:t>Quitter le contact d’un ennemi sans utiliser une capacité de désengagement déclenche une attaque d’opportunité.</w:t>
            </w:r>
          </w:p>
        </w:tc>
      </w:tr>
    </w:tbl>
    <w:p>
      <w:pPr>
        <w:pStyle w:val="Espacementréduit"/>
      </w:pPr>
    </w:p>
    <w:p>
      <w:pPr>
        <w:pStyle w:val="Titre2"/>
      </w:pPr>
      <w:r>
        <w:rPr>
          <w:rFonts w:ascii="Liberation Sans" w:hAnsi="Liberation Sans" w:eastAsia="Liberation Sans"/>
          <w:b/>
          <w:i w:val="0"/>
          <w:color w:val="18324A"/>
          <w:sz w:val="28"/>
        </w:rPr>
        <w:t>9. Attaques physiques</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Attaque = d20 + MOD(Caractéristique de l’arme)</w:t>
            </w:r>
            <w:r>
              <w:rPr>
                <w:rFonts w:ascii="Liberation Mono" w:hAnsi="Liberation Mono" w:eastAsia="Liberation Mono"/>
                <w:b w:val="0"/>
                <w:i w:val="0"/>
              </w:rPr>
              <w:br/>
            </w:r>
            <w:r>
              <w:rPr>
                <w:rFonts w:ascii="Liberation Mono" w:hAnsi="Liberation Mono" w:eastAsia="Liberation Mono"/>
                <w:b/>
                <w:i w:val="0"/>
                <w:color w:val="1E252B"/>
                <w:sz w:val="18"/>
              </w:rPr>
              <w:t xml:space="preserve">        + Bonus de maîtrise + Bonus d’équipement + Bonus de situation</w:t>
            </w:r>
          </w:p>
        </w:tc>
      </w:tr>
    </w:tbl>
    <w:p>
      <w:pPr>
        <w:pStyle w:val="Espacementréduit"/>
      </w:pPr>
    </w:p>
    <w:p>
      <w:pPr>
        <w:pStyle w:val="Corps"/>
      </w:pPr>
      <w:r>
        <w:rPr>
          <w:rFonts w:ascii="Liberation Sans" w:hAnsi="Liberation Sans" w:eastAsia="Liberation Sans"/>
          <w:b w:val="0"/>
          <w:i w:val="0"/>
        </w:rPr>
        <w:t>L’attaque touche si elle atteint ou dépasse l’Esquive de la cible.</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6463"/>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Type d’arme</w:t>
            </w:r>
          </w:p>
        </w:tc>
        <w:tc>
          <w:tcPr>
            <w:tcW w:type="dxa" w:w="2948"/>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Caractéristique d’attaque</w:t>
            </w:r>
          </w:p>
        </w:tc>
      </w:tr>
      <w:tr>
        <w:trPr>
          <w:cantSplit/>
        </w:trPr>
        <w:tc>
          <w:tcPr>
            <w:tcW w:type="dxa" w:w="6463"/>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Armes légères</w:t>
            </w:r>
          </w:p>
        </w:tc>
        <w:tc>
          <w:tcPr>
            <w:tcW w:type="dxa" w:w="294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w:t>
            </w:r>
          </w:p>
        </w:tc>
      </w:tr>
      <w:tr>
        <w:trPr>
          <w:cantSplit/>
        </w:trPr>
        <w:tc>
          <w:tcPr>
            <w:tcW w:type="dxa" w:w="6463"/>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Armes à distance</w:t>
            </w:r>
          </w:p>
        </w:tc>
        <w:tc>
          <w:tcPr>
            <w:tcW w:type="dxa" w:w="294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AGI</w:t>
            </w:r>
          </w:p>
        </w:tc>
      </w:tr>
      <w:tr>
        <w:trPr>
          <w:cantSplit/>
        </w:trPr>
        <w:tc>
          <w:tcPr>
            <w:tcW w:type="dxa" w:w="6463"/>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Armes lourdes de mêlée</w:t>
            </w:r>
          </w:p>
        </w:tc>
        <w:tc>
          <w:tcPr>
            <w:tcW w:type="dxa" w:w="294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FOR</w:t>
            </w:r>
          </w:p>
        </w:tc>
      </w:tr>
      <w:tr>
        <w:trPr>
          <w:cantSplit/>
        </w:trPr>
        <w:tc>
          <w:tcPr>
            <w:tcW w:type="dxa" w:w="6463"/>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Épées longues, haches, masses, armes d’hast et armes à deux mains</w:t>
            </w:r>
          </w:p>
        </w:tc>
        <w:tc>
          <w:tcPr>
            <w:tcW w:type="dxa" w:w="294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FOR</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Dégâts bruts = Dés de l’arme + MOD(Caractéristique de l’arme)</w:t>
            </w:r>
            <w:r>
              <w:rPr>
                <w:rFonts w:ascii="Liberation Mono" w:hAnsi="Liberation Mono" w:eastAsia="Liberation Mono"/>
                <w:b w:val="0"/>
                <w:i w:val="0"/>
              </w:rPr>
              <w:br/>
            </w:r>
            <w:r>
              <w:rPr>
                <w:rFonts w:ascii="Liberation Mono" w:hAnsi="Liberation Mono" w:eastAsia="Liberation Mono"/>
                <w:b/>
                <w:i w:val="0"/>
                <w:color w:val="1E252B"/>
                <w:sz w:val="18"/>
              </w:rPr>
              <w:t xml:space="preserve">              + Bonus de maîtrise aux dégâts + Bonus d’équipement</w:t>
            </w:r>
          </w:p>
        </w:tc>
      </w:tr>
    </w:tbl>
    <w:p>
      <w:pPr>
        <w:pStyle w:val="Espacementréduit"/>
      </w:pPr>
    </w:p>
    <w:p>
      <w:pPr>
        <w:pStyle w:val="Titre3"/>
      </w:pPr>
      <w:r>
        <w:rPr>
          <w:rFonts w:ascii="Liberation Sans" w:hAnsi="Liberation Sans" w:eastAsia="Liberation Sans"/>
          <w:b/>
          <w:i w:val="0"/>
          <w:color w:val="245B78"/>
          <w:sz w:val="22"/>
        </w:rPr>
        <w:t>Coups critiques</w:t>
      </w:r>
    </w:p>
    <w:p>
      <w:pPr>
        <w:pStyle w:val="Puce1"/>
      </w:pPr>
      <w:r>
        <w:rPr>
          <w:rFonts w:ascii="Liberation Sans" w:hAnsi="Liberation Sans" w:eastAsia="Liberation Sans"/>
          <w:b w:val="0"/>
          <w:i w:val="0"/>
        </w:rPr>
        <w:t>20 naturel : coup critique automatique.</w:t>
      </w:r>
    </w:p>
    <w:p>
      <w:pPr>
        <w:pStyle w:val="Puce1"/>
      </w:pPr>
      <w:r>
        <w:rPr>
          <w:rFonts w:ascii="Liberation Sans" w:hAnsi="Liberation Sans" w:eastAsia="Liberation Sans"/>
          <w:b w:val="0"/>
          <w:i w:val="0"/>
        </w:rPr>
        <w:t>Les dés de dégâts de l’arme sont lancés deux fois.</w:t>
      </w:r>
    </w:p>
    <w:p>
      <w:pPr>
        <w:pStyle w:val="Puce1"/>
      </w:pPr>
      <w:r>
        <w:rPr>
          <w:rFonts w:ascii="Liberation Sans" w:hAnsi="Liberation Sans" w:eastAsia="Liberation Sans"/>
          <w:b w:val="0"/>
          <w:i w:val="0"/>
        </w:rPr>
        <w:t>Les bonus fixes ne sont pas doublés.</w:t>
      </w:r>
    </w:p>
    <w:p>
      <w:pPr>
        <w:pStyle w:val="Puce1"/>
      </w:pPr>
      <w:r>
        <w:rPr>
          <w:rFonts w:ascii="Liberation Sans" w:hAnsi="Liberation Sans" w:eastAsia="Liberation Sans"/>
          <w:b w:val="0"/>
          <w:i w:val="0"/>
        </w:rPr>
        <w:t>1 naturel : échec automatique.</w:t>
      </w:r>
    </w:p>
    <w:p>
      <w:pPr>
        <w:pStyle w:val="Titre2"/>
      </w:pPr>
      <w:r>
        <w:rPr>
          <w:rFonts w:ascii="Liberation Sans" w:hAnsi="Liberation Sans" w:eastAsia="Liberation Sans"/>
          <w:b/>
          <w:i w:val="0"/>
          <w:color w:val="18324A"/>
          <w:sz w:val="28"/>
        </w:rPr>
        <w:t>10. Armes</w:t>
      </w:r>
    </w:p>
    <w:p>
      <w:pPr>
        <w:pStyle w:val="Corps"/>
      </w:pPr>
      <w:r>
        <w:rPr>
          <w:rFonts w:ascii="Liberation Sans" w:hAnsi="Liberation Sans" w:eastAsia="Liberation Sans"/>
          <w:b w:val="0"/>
          <w:i w:val="0"/>
        </w:rPr>
        <w:t>Toutes les classes peuvent manier toutes les armes à condition de satisfaire leur exigence de FORCE.</w:t>
      </w:r>
    </w:p>
    <w:tbl>
      <w:tblPr>
        <w:tblW w:type="dxa" w:w="9412"/>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32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Arme</w:t>
            </w:r>
          </w:p>
        </w:tc>
        <w:tc>
          <w:tcPr>
            <w:tcW w:type="dxa" w:w="113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Dégâts</w:t>
            </w:r>
          </w:p>
        </w:tc>
        <w:tc>
          <w:tcPr>
            <w:tcW w:type="dxa" w:w="153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Attribut</w:t>
            </w:r>
          </w:p>
        </w:tc>
        <w:tc>
          <w:tcPr>
            <w:tcW w:type="dxa" w:w="141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FOR requise</w:t>
            </w:r>
          </w:p>
        </w:tc>
        <w:tc>
          <w:tcPr>
            <w:tcW w:type="dxa" w:w="300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Propriété</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Mains nues</w:t>
            </w:r>
          </w:p>
        </w:tc>
        <w:tc>
          <w:tcPr>
            <w:tcW w:type="dxa" w:w="113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1d4</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 ou AGI</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w:t>
            </w:r>
          </w:p>
        </w:tc>
        <w:tc>
          <w:tcPr>
            <w:tcW w:type="dxa" w:w="300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Non létal possible.</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Dague</w:t>
            </w:r>
          </w:p>
        </w:tc>
        <w:tc>
          <w:tcPr>
            <w:tcW w:type="dxa" w:w="113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1d4</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AGI</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3</w:t>
            </w:r>
          </w:p>
        </w:tc>
        <w:tc>
          <w:tcPr>
            <w:tcW w:type="dxa" w:w="300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Critique 19-20, dissimulable.</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Épée courte / rapière</w:t>
            </w:r>
          </w:p>
        </w:tc>
        <w:tc>
          <w:tcPr>
            <w:tcW w:type="dxa" w:w="113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1d6</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AGI</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5</w:t>
            </w:r>
          </w:p>
        </w:tc>
        <w:tc>
          <w:tcPr>
            <w:tcW w:type="dxa" w:w="300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Arme légère.</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Arc</w:t>
            </w:r>
          </w:p>
        </w:tc>
        <w:tc>
          <w:tcPr>
            <w:tcW w:type="dxa" w:w="113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1d8</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AGI</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6</w:t>
            </w:r>
          </w:p>
        </w:tc>
        <w:tc>
          <w:tcPr>
            <w:tcW w:type="dxa" w:w="300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Distance, deux mains.</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Arbalète</w:t>
            </w:r>
          </w:p>
        </w:tc>
        <w:tc>
          <w:tcPr>
            <w:tcW w:type="dxa" w:w="113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1d10</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AGI</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7</w:t>
            </w:r>
          </w:p>
        </w:tc>
        <w:tc>
          <w:tcPr>
            <w:tcW w:type="dxa" w:w="300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Rechargement.</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Épée longue</w:t>
            </w:r>
          </w:p>
        </w:tc>
        <w:tc>
          <w:tcPr>
            <w:tcW w:type="dxa" w:w="113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1d8</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9</w:t>
            </w:r>
          </w:p>
        </w:tc>
        <w:tc>
          <w:tcPr>
            <w:tcW w:type="dxa" w:w="300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1d10 à deux mains.</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Hache ou masse</w:t>
            </w:r>
          </w:p>
        </w:tc>
        <w:tc>
          <w:tcPr>
            <w:tcW w:type="dxa" w:w="113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1d10</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10</w:t>
            </w:r>
          </w:p>
        </w:tc>
        <w:tc>
          <w:tcPr>
            <w:tcW w:type="dxa" w:w="300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Lourde.</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Arme d’hast</w:t>
            </w:r>
          </w:p>
        </w:tc>
        <w:tc>
          <w:tcPr>
            <w:tcW w:type="dxa" w:w="113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1d10</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11</w:t>
            </w:r>
          </w:p>
        </w:tc>
        <w:tc>
          <w:tcPr>
            <w:tcW w:type="dxa" w:w="300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Allonge.</w:t>
            </w:r>
          </w:p>
        </w:tc>
      </w:tr>
      <w:tr>
        <w:trPr>
          <w:cantSplit/>
        </w:trPr>
        <w:tc>
          <w:tcPr>
            <w:tcW w:type="dxa" w:w="232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Épée à deux mains</w:t>
            </w:r>
          </w:p>
        </w:tc>
        <w:tc>
          <w:tcPr>
            <w:tcW w:type="dxa" w:w="113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2d6</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13</w:t>
            </w:r>
          </w:p>
        </w:tc>
        <w:tc>
          <w:tcPr>
            <w:tcW w:type="dxa" w:w="300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Deux mains.</w:t>
            </w:r>
          </w:p>
        </w:tc>
      </w:tr>
      <w:tr>
        <w:trPr>
          <w:cantSplit/>
        </w:trPr>
        <w:tc>
          <w:tcPr>
            <w:tcW w:type="dxa" w:w="232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Grande hache</w:t>
            </w:r>
          </w:p>
        </w:tc>
        <w:tc>
          <w:tcPr>
            <w:tcW w:type="dxa" w:w="113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1d12</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14</w:t>
            </w:r>
          </w:p>
        </w:tc>
        <w:tc>
          <w:tcPr>
            <w:tcW w:type="dxa" w:w="300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Critique destructeur.</w:t>
            </w:r>
          </w:p>
        </w:tc>
      </w:tr>
      <w:tr>
        <w:tc>
          <w:tcPr>
            <w:tcW w:type="dxa" w:w="1973"/>
          </w:tcPr>
          <w:p>
            <w:r>
              <w:t>Arme de jet</w:t>
            </w:r>
          </w:p>
        </w:tc>
        <w:tc>
          <w:tcPr>
            <w:tcW w:type="dxa" w:w="1973"/>
          </w:tcPr>
          <w:p>
            <w:r>
              <w:t>1d6</w:t>
            </w:r>
          </w:p>
        </w:tc>
        <w:tc>
          <w:tcPr>
            <w:tcW w:type="dxa" w:w="1973"/>
          </w:tcPr>
          <w:p>
            <w:r>
              <w:t>AGI</w:t>
            </w:r>
          </w:p>
        </w:tc>
        <w:tc>
          <w:tcPr>
            <w:tcW w:type="dxa" w:w="1973"/>
          </w:tcPr>
          <w:p>
            <w:r>
              <w:t>5</w:t>
            </w:r>
          </w:p>
        </w:tc>
        <w:tc>
          <w:tcPr>
            <w:tcW w:type="dxa" w:w="1973"/>
          </w:tcPr>
          <w:p>
            <w:r>
              <w:t>Lancée 6 m, récupérable.</w:t>
            </w:r>
          </w:p>
        </w:tc>
      </w:tr>
      <w:tr>
        <w:tc>
          <w:tcPr>
            <w:tcW w:type="dxa" w:w="1973"/>
          </w:tcPr>
          <w:p>
            <w:r>
              <w:t>Bâton</w:t>
            </w:r>
          </w:p>
        </w:tc>
        <w:tc>
          <w:tcPr>
            <w:tcW w:type="dxa" w:w="1973"/>
          </w:tcPr>
          <w:p>
            <w:r>
              <w:t>1d6</w:t>
            </w:r>
          </w:p>
        </w:tc>
        <w:tc>
          <w:tcPr>
            <w:tcW w:type="dxa" w:w="1973"/>
          </w:tcPr>
          <w:p>
            <w:r>
              <w:t>FOR</w:t>
            </w:r>
          </w:p>
        </w:tc>
        <w:tc>
          <w:tcPr>
            <w:tcW w:type="dxa" w:w="1973"/>
          </w:tcPr>
          <w:p>
            <w:r>
              <w:t>5</w:t>
            </w:r>
          </w:p>
        </w:tc>
        <w:tc>
          <w:tcPr>
            <w:tcW w:type="dxa" w:w="1973"/>
          </w:tcPr>
          <w:p>
            <w:r>
              <w:t>Deux mains ou focaliseur.</w:t>
            </w:r>
          </w:p>
        </w:tc>
      </w:tr>
    </w:tbl>
    <w:p>
      <w:pPr>
        <w:pStyle w:val="Espacementréduit"/>
      </w:pPr>
    </w:p>
    <w:p>
      <w:pPr>
        <w:pStyle w:val="Corps"/>
      </w:pPr>
      <w:r>
        <w:t>Les armes à une main sont : dague, épée courte/rapière, épée longue, hache ou masse, armes de jet et bâton. Si le personnage possède un ou deux points de FORCE de moins que l’exigence d’une de ces armes, il peut la manier à deux mains. Sinon, l’arme ne peut pas être équipée. Les armes marquées « deux mains » ne bénéficient pas de cette exception.</w:t>
      </w:r>
    </w:p>
    <w:p>
      <w:pPr>
        <w:pStyle w:val="Titre3"/>
      </w:pPr>
      <w:r>
        <w:rPr>
          <w:rFonts w:ascii="Liberation Sans" w:hAnsi="Liberation Sans" w:eastAsia="Liberation Sans"/>
          <w:b/>
          <w:i w:val="0"/>
          <w:color w:val="245B78"/>
          <w:sz w:val="22"/>
        </w:rPr>
        <w:t>Propriétés physiques</w:t>
      </w:r>
    </w:p>
    <w:p>
      <w:pPr>
        <w:pStyle w:val="Puce1"/>
      </w:pPr>
      <w:r>
        <w:rPr>
          <w:rFonts w:ascii="Liberation Sans" w:hAnsi="Liberation Sans" w:eastAsia="Liberation Sans"/>
          <w:b/>
          <w:i w:val="0"/>
        </w:rPr>
        <w:t xml:space="preserve">Perforant : </w:t>
      </w:r>
      <w:r>
        <w:rPr>
          <w:rFonts w:ascii="Liberation Sans" w:hAnsi="Liberation Sans" w:eastAsia="Liberation Sans"/>
          <w:b w:val="0"/>
          <w:i w:val="0"/>
        </w:rPr>
        <w:t>ignore 1 point d’Armure.</w:t>
      </w:r>
    </w:p>
    <w:p>
      <w:pPr>
        <w:pStyle w:val="Puce1"/>
      </w:pPr>
      <w:r>
        <w:rPr>
          <w:rFonts w:ascii="Liberation Sans" w:hAnsi="Liberation Sans" w:eastAsia="Liberation Sans"/>
          <w:b/>
          <w:i w:val="0"/>
        </w:rPr>
        <w:t xml:space="preserve">Tranchant : </w:t>
      </w:r>
      <w:r>
        <w:rPr>
          <w:rFonts w:ascii="Liberation Sans" w:hAnsi="Liberation Sans" w:eastAsia="Liberation Sans"/>
          <w:b w:val="0"/>
          <w:i w:val="0"/>
        </w:rPr>
        <w:t>un critique peut provoquer un saignement.</w:t>
      </w:r>
    </w:p>
    <w:p>
      <w:pPr>
        <w:pStyle w:val="Puce1"/>
      </w:pPr>
      <w:r>
        <w:rPr>
          <w:rFonts w:ascii="Liberation Sans" w:hAnsi="Liberation Sans" w:eastAsia="Liberation Sans"/>
          <w:b/>
          <w:i w:val="0"/>
        </w:rPr>
        <w:t xml:space="preserve">Contondant : </w:t>
      </w:r>
      <w:r>
        <w:rPr>
          <w:rFonts w:ascii="Liberation Sans" w:hAnsi="Liberation Sans" w:eastAsia="Liberation Sans"/>
          <w:b w:val="0"/>
          <w:i w:val="0"/>
        </w:rPr>
        <w:t>+2 aux tentatives de renversement contre une cible en armure.</w:t>
      </w:r>
    </w:p>
    <w:p>
      <w:pPr>
        <w:pStyle w:val="Puce1"/>
      </w:pPr>
      <w:r>
        <w:rPr>
          <w:rFonts w:ascii="Liberation Sans" w:hAnsi="Liberation Sans" w:eastAsia="Liberation Sans"/>
          <w:b/>
          <w:i w:val="0"/>
        </w:rPr>
        <w:t xml:space="preserve">Allonge : </w:t>
      </w:r>
      <w:r>
        <w:rPr>
          <w:rFonts w:ascii="Liberation Sans" w:hAnsi="Liberation Sans" w:eastAsia="Liberation Sans"/>
          <w:b w:val="0"/>
          <w:i w:val="0"/>
        </w:rPr>
        <w:t>permet d’attaquer à deux mètres.</w:t>
      </w:r>
    </w:p>
    <w:p>
      <w:pPr>
        <w:pStyle w:val="Puce1"/>
      </w:pPr>
      <w:r>
        <w:rPr>
          <w:rFonts w:ascii="Liberation Sans" w:hAnsi="Liberation Sans" w:eastAsia="Liberation Sans"/>
          <w:b/>
          <w:i w:val="0"/>
        </w:rPr>
        <w:t xml:space="preserve">Rechargement : </w:t>
      </w:r>
      <w:r>
        <w:rPr>
          <w:rFonts w:ascii="Liberation Sans" w:hAnsi="Liberation Sans" w:eastAsia="Liberation Sans"/>
          <w:b w:val="0"/>
          <w:i w:val="0"/>
        </w:rPr>
        <w:t>empêche les tirs multiples sans talent adapté.</w:t>
      </w:r>
    </w:p>
    <w:p>
      <w:pPr>
        <w:pStyle w:val="Puce1"/>
      </w:pPr>
      <w:r>
        <w:t>Arme de jet : peut être lancée à 6 mètres ; elle utilise AGI et doit être récupérée. Focaliseur : permet de lancer les sorts mais n’ajoute aucun bonus sans enchantement. Bâton : arme à deux mains de 1d6 utilisant FOR, ou focaliseur s’il est tenu à une main.</w:t>
      </w:r>
    </w:p>
    <w:p>
      <w:pPr>
        <w:pStyle w:val="Titre2"/>
      </w:pPr>
      <w:r>
        <w:rPr>
          <w:rFonts w:ascii="Liberation Sans" w:hAnsi="Liberation Sans" w:eastAsia="Liberation Sans"/>
          <w:b/>
          <w:i w:val="0"/>
          <w:color w:val="18324A"/>
          <w:sz w:val="28"/>
        </w:rPr>
        <w:t>11. Armures et boucliers</w:t>
      </w:r>
    </w:p>
    <w:p>
      <w:pPr>
        <w:pStyle w:val="Corps"/>
      </w:pPr>
      <w:r>
        <w:rPr>
          <w:rFonts w:ascii="Liberation Sans" w:hAnsi="Liberation Sans" w:eastAsia="Liberation Sans"/>
          <w:b w:val="0"/>
          <w:i w:val="0"/>
        </w:rPr>
        <w:t>Toutes les classes peuvent porter une armure si leur PHY est suffisant. Les kits déterminent surtout les armures qu’ils utilisent efficacement.</w:t>
      </w:r>
    </w:p>
    <w:tbl>
      <w:tblPr>
        <w:tblW w:type="dxa" w:w="9412"/>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38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Armure</w:t>
            </w:r>
          </w:p>
        </w:tc>
        <w:tc>
          <w:tcPr>
            <w:tcW w:type="dxa" w:w="141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Protection</w:t>
            </w:r>
          </w:p>
        </w:tc>
        <w:tc>
          <w:tcPr>
            <w:tcW w:type="dxa" w:w="198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Pénalité d’Esquive</w:t>
            </w:r>
          </w:p>
        </w:tc>
        <w:tc>
          <w:tcPr>
            <w:tcW w:type="dxa" w:w="136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PHY requise</w:t>
            </w:r>
          </w:p>
        </w:tc>
        <w:tc>
          <w:tcPr>
            <w:tcW w:type="dxa" w:w="2268"/>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Surcharge magique</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Vêtements</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+0</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0</w:t>
            </w:r>
          </w:p>
        </w:tc>
        <w:tc>
          <w:tcPr>
            <w:tcW w:type="dxa" w:w="136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w:t>
            </w:r>
          </w:p>
        </w:tc>
        <w:tc>
          <w:tcPr>
            <w:tcW w:type="dxa" w:w="226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0</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Armure légère</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w:t>
            </w:r>
          </w:p>
        </w:tc>
        <w:tc>
          <w:tcPr>
            <w:tcW w:type="dxa" w:w="198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0</w:t>
            </w:r>
          </w:p>
        </w:tc>
        <w:tc>
          <w:tcPr>
            <w:tcW w:type="dxa" w:w="136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5</w:t>
            </w:r>
          </w:p>
        </w:tc>
        <w:tc>
          <w:tcPr>
            <w:tcW w:type="dxa" w:w="226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0</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Armure intermédiaire</w:t>
            </w:r>
          </w:p>
        </w:tc>
        <w:tc>
          <w:tcPr>
            <w:tcW w:type="dxa" w:w="141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w:t>
            </w:r>
          </w:p>
        </w:tc>
        <w:tc>
          <w:tcPr>
            <w:tcW w:type="dxa" w:w="136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9</w:t>
            </w:r>
          </w:p>
        </w:tc>
        <w:tc>
          <w:tcPr>
            <w:tcW w:type="dxa" w:w="226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 PM par sort</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Armure lourde</w:t>
            </w:r>
          </w:p>
        </w:tc>
        <w:tc>
          <w:tcPr>
            <w:tcW w:type="dxa" w:w="141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+3</w:t>
            </w:r>
          </w:p>
        </w:tc>
        <w:tc>
          <w:tcPr>
            <w:tcW w:type="dxa" w:w="198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w:t>
            </w:r>
          </w:p>
        </w:tc>
        <w:tc>
          <w:tcPr>
            <w:tcW w:type="dxa" w:w="136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13</w:t>
            </w:r>
          </w:p>
        </w:tc>
        <w:tc>
          <w:tcPr>
            <w:tcW w:type="dxa" w:w="226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 PM par sort</w:t>
            </w:r>
          </w:p>
        </w:tc>
      </w:tr>
    </w:tbl>
    <w:p>
      <w:pPr>
        <w:pStyle w:val="Espacementréduit"/>
      </w:pPr>
    </w:p>
    <w:p>
      <w:pPr>
        <w:pStyle w:val="Puce1"/>
      </w:pPr>
      <w:r>
        <w:rPr>
          <w:rFonts w:ascii="Liberation Sans" w:hAnsi="Liberation Sans" w:eastAsia="Liberation Sans"/>
          <w:b w:val="0"/>
          <w:i w:val="0"/>
        </w:rPr>
        <w:t>L’armure intermédiaire donne également -1 en Discrétion.</w:t>
      </w:r>
    </w:p>
    <w:p>
      <w:pPr>
        <w:pStyle w:val="Puce1"/>
      </w:pPr>
      <w:r>
        <w:rPr>
          <w:rFonts w:ascii="Liberation Sans" w:hAnsi="Liberation Sans" w:eastAsia="Liberation Sans"/>
          <w:b w:val="0"/>
          <w:i w:val="0"/>
        </w:rPr>
        <w:t>L’armure lourde donne -3 en Discrétion.</w:t>
      </w:r>
    </w:p>
    <w:p>
      <w:pPr>
        <w:pStyle w:val="Titre3"/>
      </w:pPr>
      <w:r>
        <w:rPr>
          <w:rFonts w:ascii="Liberation Sans" w:hAnsi="Liberation Sans" w:eastAsia="Liberation Sans"/>
          <w:b/>
          <w:i w:val="0"/>
          <w:color w:val="245B78"/>
          <w:sz w:val="22"/>
        </w:rPr>
        <w:t>Boucliers</w:t>
      </w:r>
    </w:p>
    <w:p>
      <w:pPr>
        <w:pStyle w:val="Corps"/>
      </w:pPr>
      <w:r>
        <w:rPr>
          <w:rFonts w:ascii="Liberation Sans" w:hAnsi="Liberation Sans" w:eastAsia="Liberation Sans"/>
          <w:b w:val="0"/>
          <w:i w:val="0"/>
        </w:rPr>
        <w:t>Un bouclier nécessite au moins 7 FOR.</w:t>
      </w:r>
    </w:p>
    <w:p>
      <w:pPr>
        <w:pStyle w:val="Corps"/>
      </w:pPr>
      <w:r>
        <w:t>Les boucliers n’imposent aucune surcharge magique. Le Clerc ignore uniquement la surcharge des armures intermédiaires.</w:t>
      </w:r>
    </w:p>
    <w:p>
      <w:pPr>
        <w:pStyle w:val="Puce1"/>
      </w:pPr>
      <w:r>
        <w:rPr>
          <w:rFonts w:ascii="Liberation Sans" w:hAnsi="Liberation Sans" w:eastAsia="Liberation Sans"/>
          <w:b w:val="0"/>
          <w:i w:val="0"/>
        </w:rPr>
        <w:t>+1 Armure contre les attaques frontales.</w:t>
      </w:r>
    </w:p>
    <w:p>
      <w:pPr>
        <w:pStyle w:val="Puce1"/>
      </w:pPr>
      <w:r>
        <w:rPr>
          <w:rFonts w:ascii="Liberation Sans" w:hAnsi="Liberation Sans" w:eastAsia="Liberation Sans"/>
          <w:b w:val="0"/>
          <w:i w:val="0"/>
        </w:rPr>
        <w:t>Réaction de blocage : +2 Esquive contre une attaque frontale.</w:t>
      </w:r>
    </w:p>
    <w:p>
      <w:pPr>
        <w:pStyle w:val="Titre2"/>
      </w:pPr>
      <w:r>
        <w:rPr>
          <w:rFonts w:ascii="Liberation Sans" w:hAnsi="Liberation Sans" w:eastAsia="Liberation Sans"/>
          <w:b/>
          <w:i w:val="0"/>
          <w:color w:val="18324A"/>
          <w:sz w:val="28"/>
        </w:rPr>
        <w:t>12. Maîtrise des armes et styles de combat</w:t>
      </w:r>
    </w:p>
    <w:p>
      <w:pPr>
        <w:pStyle w:val="Corps"/>
      </w:pPr>
      <w:r>
        <w:rPr>
          <w:rFonts w:ascii="Liberation Sans" w:hAnsi="Liberation Sans" w:eastAsia="Liberation Sans"/>
          <w:b w:val="0"/>
          <w:i w:val="0"/>
        </w:rPr>
        <w:t>Chaque personnage reçoit 3 points de maîtrise au niveau 1, puis 1 point supplémentaire à chaque montée de niveau. Chaque famille d’arme est limitée à 10 points.</w:t>
      </w:r>
    </w:p>
    <w:p>
      <w:pPr>
        <w:pStyle w:val="Titre3"/>
      </w:pPr>
      <w:r>
        <w:rPr>
          <w:rFonts w:ascii="Liberation Sans" w:hAnsi="Liberation Sans" w:eastAsia="Liberation Sans"/>
          <w:b/>
          <w:i w:val="0"/>
          <w:color w:val="245B78"/>
          <w:sz w:val="22"/>
        </w:rPr>
        <w:t>Familles de maîtrise</w:t>
      </w:r>
    </w:p>
    <w:p>
      <w:pPr>
        <w:pStyle w:val="Puce1"/>
      </w:pPr>
      <w:r>
        <w:rPr>
          <w:rFonts w:ascii="Liberation Sans" w:hAnsi="Liberation Sans" w:eastAsia="Liberation Sans"/>
          <w:b w:val="0"/>
          <w:i w:val="0"/>
        </w:rPr>
        <w:t>Armes légères.</w:t>
      </w:r>
    </w:p>
    <w:p>
      <w:pPr>
        <w:pStyle w:val="Puce1"/>
      </w:pPr>
      <w:r>
        <w:rPr>
          <w:rFonts w:ascii="Liberation Sans" w:hAnsi="Liberation Sans" w:eastAsia="Liberation Sans"/>
          <w:b w:val="0"/>
          <w:i w:val="0"/>
        </w:rPr>
        <w:t>Épées lourdes.</w:t>
      </w:r>
    </w:p>
    <w:p>
      <w:pPr>
        <w:pStyle w:val="Puce1"/>
      </w:pPr>
      <w:r>
        <w:rPr>
          <w:rFonts w:ascii="Liberation Sans" w:hAnsi="Liberation Sans" w:eastAsia="Liberation Sans"/>
          <w:b w:val="0"/>
          <w:i w:val="0"/>
        </w:rPr>
        <w:t>Haches et masses.</w:t>
      </w:r>
    </w:p>
    <w:p>
      <w:pPr>
        <w:pStyle w:val="Puce1"/>
      </w:pPr>
      <w:r>
        <w:rPr>
          <w:rFonts w:ascii="Liberation Sans" w:hAnsi="Liberation Sans" w:eastAsia="Liberation Sans"/>
          <w:b w:val="0"/>
          <w:i w:val="0"/>
        </w:rPr>
        <w:t>Armes à deux mains.</w:t>
      </w:r>
    </w:p>
    <w:p>
      <w:pPr>
        <w:pStyle w:val="Puce1"/>
      </w:pPr>
      <w:r>
        <w:rPr>
          <w:rFonts w:ascii="Liberation Sans" w:hAnsi="Liberation Sans" w:eastAsia="Liberation Sans"/>
          <w:b w:val="0"/>
          <w:i w:val="0"/>
        </w:rPr>
        <w:t>Armes d’hast.</w:t>
      </w:r>
    </w:p>
    <w:p>
      <w:pPr>
        <w:pStyle w:val="Puce1"/>
      </w:pPr>
      <w:r>
        <w:rPr>
          <w:rFonts w:ascii="Liberation Sans" w:hAnsi="Liberation Sans" w:eastAsia="Liberation Sans"/>
          <w:b w:val="0"/>
          <w:i w:val="0"/>
        </w:rPr>
        <w:t>Arcs.</w:t>
      </w:r>
    </w:p>
    <w:p>
      <w:pPr>
        <w:pStyle w:val="Puce1"/>
      </w:pPr>
      <w:r>
        <w:rPr>
          <w:rFonts w:ascii="Liberation Sans" w:hAnsi="Liberation Sans" w:eastAsia="Liberation Sans"/>
          <w:b w:val="0"/>
          <w:i w:val="0"/>
        </w:rPr>
        <w:t>Arbalètes.</w:t>
      </w:r>
    </w:p>
    <w:p>
      <w:pPr>
        <w:pStyle w:val="Puce1"/>
      </w:pPr>
      <w:r>
        <w:rPr>
          <w:rFonts w:ascii="Liberation Sans" w:hAnsi="Liberation Sans" w:eastAsia="Liberation Sans"/>
          <w:b w:val="0"/>
          <w:i w:val="0"/>
        </w:rPr>
        <w:t>Armes de jet.</w:t>
      </w:r>
    </w:p>
    <w:p>
      <w:pPr>
        <w:pStyle w:val="Puce1"/>
      </w:pPr>
      <w:r>
        <w:rPr>
          <w:rFonts w:ascii="Liberation Sans" w:hAnsi="Liberation Sans" w:eastAsia="Liberation Sans"/>
          <w:b w:val="0"/>
          <w:i w:val="0"/>
        </w:rPr>
        <w:t>Combat à mains nues.</w:t>
      </w:r>
    </w:p>
    <w:p>
      <w:pPr>
        <w:pStyle w:val="Puce1"/>
      </w:pPr>
      <w:r>
        <w:rPr>
          <w:rFonts w:ascii="Liberation Sans" w:hAnsi="Liberation Sans" w:eastAsia="Liberation Sans"/>
          <w:b w:val="0"/>
          <w:i w:val="0"/>
        </w:rPr>
        <w:t>Boucliers.</w:t>
      </w:r>
    </w:p>
    <w:p>
      <w:pPr>
        <w:pStyle w:val="Puce1"/>
      </w:pPr>
      <w:r>
        <w:rPr>
          <w:rFonts w:ascii="Liberation Sans" w:hAnsi="Liberation Sans" w:eastAsia="Liberation Sans"/>
          <w:b w:val="0"/>
          <w:i w:val="0"/>
        </w:rPr>
        <w:t>Bâtons et focaliseurs.</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124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Rang</w:t>
            </w:r>
          </w:p>
        </w:tc>
        <w:tc>
          <w:tcPr>
            <w:tcW w:type="dxa" w:w="816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Effet</w:t>
            </w:r>
          </w:p>
        </w:tc>
      </w:tr>
      <w:tr>
        <w:trPr>
          <w:cantSplit/>
        </w:trPr>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0</w:t>
            </w:r>
          </w:p>
        </w:tc>
        <w:tc>
          <w:tcPr>
            <w:tcW w:type="dxa" w:w="81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 au jet d’attaque.</w:t>
            </w:r>
          </w:p>
        </w:tc>
      </w:tr>
      <w:tr>
        <w:trPr>
          <w:cantSplit/>
        </w:trPr>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w:t>
            </w:r>
          </w:p>
        </w:tc>
        <w:tc>
          <w:tcPr>
            <w:tcW w:type="dxa" w:w="81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Suppression du malus de non-maîtrise.</w:t>
            </w:r>
          </w:p>
        </w:tc>
      </w:tr>
      <w:tr>
        <w:trPr>
          <w:cantSplit/>
        </w:trPr>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w:t>
            </w:r>
          </w:p>
        </w:tc>
        <w:tc>
          <w:tcPr>
            <w:tcW w:type="dxa" w:w="81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 à l’attaque.</w:t>
            </w:r>
          </w:p>
        </w:tc>
      </w:tr>
      <w:tr>
        <w:trPr>
          <w:cantSplit/>
        </w:trPr>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3</w:t>
            </w:r>
          </w:p>
        </w:tc>
        <w:tc>
          <w:tcPr>
            <w:tcW w:type="dxa" w:w="81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Débloque un style de combat basique.</w:t>
            </w:r>
          </w:p>
        </w:tc>
      </w:tr>
      <w:tr>
        <w:trPr>
          <w:cantSplit/>
        </w:trPr>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4</w:t>
            </w:r>
          </w:p>
        </w:tc>
        <w:tc>
          <w:tcPr>
            <w:tcW w:type="dxa" w:w="81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 aux dégâts.</w:t>
            </w:r>
          </w:p>
        </w:tc>
      </w:tr>
      <w:tr>
        <w:trPr>
          <w:cantSplit/>
        </w:trPr>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5</w:t>
            </w:r>
          </w:p>
        </w:tc>
        <w:tc>
          <w:tcPr>
            <w:tcW w:type="dxa" w:w="81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Bonus total de +2 à l’attaque.</w:t>
            </w:r>
          </w:p>
        </w:tc>
      </w:tr>
      <w:tr>
        <w:trPr>
          <w:cantSplit/>
        </w:trPr>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6</w:t>
            </w:r>
          </w:p>
        </w:tc>
        <w:tc>
          <w:tcPr>
            <w:tcW w:type="dxa" w:w="81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Débloque un style avancé.</w:t>
            </w:r>
          </w:p>
        </w:tc>
      </w:tr>
      <w:tr>
        <w:trPr>
          <w:cantSplit/>
        </w:trPr>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7</w:t>
            </w:r>
          </w:p>
        </w:tc>
        <w:tc>
          <w:tcPr>
            <w:tcW w:type="dxa" w:w="81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Améliore la plage de critique de 1.</w:t>
            </w:r>
          </w:p>
        </w:tc>
      </w:tr>
      <w:tr>
        <w:trPr>
          <w:cantSplit/>
        </w:trPr>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8</w:t>
            </w:r>
          </w:p>
        </w:tc>
        <w:tc>
          <w:tcPr>
            <w:tcW w:type="dxa" w:w="81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Bonus total de +2 aux dégâts.</w:t>
            </w:r>
          </w:p>
        </w:tc>
      </w:tr>
      <w:tr>
        <w:trPr>
          <w:cantSplit/>
        </w:trPr>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9</w:t>
            </w:r>
          </w:p>
        </w:tc>
        <w:tc>
          <w:tcPr>
            <w:tcW w:type="dxa" w:w="816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Permet d’activer deux styles compatibles.</w:t>
            </w:r>
          </w:p>
        </w:tc>
      </w:tr>
      <w:tr>
        <w:trPr>
          <w:cantSplit/>
        </w:trPr>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w:t>
            </w:r>
          </w:p>
        </w:tc>
        <w:tc>
          <w:tcPr>
            <w:tcW w:type="dxa" w:w="816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Bonus total de +3 à l’attaque, technique signature et relance d’un dé de dégâts une fois par tour.</w:t>
            </w:r>
          </w:p>
        </w:tc>
      </w:tr>
    </w:tbl>
    <w:p>
      <w:pPr>
        <w:pStyle w:val="Espacementréduit"/>
      </w:pPr>
    </w:p>
    <w:p>
      <w:r>
        <w:br w:type="page"/>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Rang</w:t>
            </w:r>
          </w:p>
        </w:tc>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Niveau minimum</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1-3</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9</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6</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13</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7</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17</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8</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22</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9</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28</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35</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5F3"/>
            <w:tcMar>
              <w:top w:w="110" w:type="dxa"/>
              <w:start w:w="180" w:type="dxa"/>
              <w:bottom w:w="110" w:type="dxa"/>
              <w:end w:w="180" w:type="dxa"/>
            </w:tcMar>
            <w:tcBorders>
              <w:top w:val="single" w:sz="8" w:color="2E7C7A"/>
              <w:start w:val="single" w:sz="24" w:color="2E7C7A"/>
              <w:bottom w:val="single" w:sz="8" w:color="2E7C7A"/>
              <w:end w:val="single" w:sz="8" w:color="2E7C7A"/>
            </w:tcBorders>
          </w:tcPr>
          <w:p>
            <w:pPr>
              <w:spacing w:after="0"/>
            </w:pPr>
            <w:r>
              <w:rPr>
                <w:rFonts w:ascii="Liberation Sans" w:hAnsi="Liberation Sans" w:eastAsia="Liberation Sans"/>
                <w:b/>
                <w:i w:val="0"/>
                <w:color w:val="2E7C7A"/>
                <w:sz w:val="19"/>
              </w:rPr>
              <w:t xml:space="preserve">Exception du Combattant - </w:t>
            </w:r>
            <w:r>
              <w:rPr>
                <w:rFonts w:ascii="Liberation Sans" w:hAnsi="Liberation Sans" w:eastAsia="Liberation Sans"/>
                <w:b w:val="0"/>
                <w:i w:val="0"/>
                <w:sz w:val="19"/>
              </w:rPr>
              <w:t>Le Combattant peut atteindre chaque rang quatre niveaux plus tôt.</w:t>
            </w:r>
          </w:p>
        </w:tc>
      </w:tr>
    </w:tbl>
    <w:p>
      <w:pPr>
        <w:pStyle w:val="Espacementréduit"/>
      </w:pPr>
    </w:p>
    <w:p>
      <w:pPr>
        <w:pStyle w:val="Titre3"/>
      </w:pPr>
      <w:r>
        <w:rPr>
          <w:rFonts w:ascii="Liberation Sans" w:hAnsi="Liberation Sans" w:eastAsia="Liberation Sans"/>
          <w:b/>
          <w:i w:val="0"/>
          <w:color w:val="245B78"/>
          <w:sz w:val="22"/>
        </w:rPr>
        <w:t>Styles basiques</w:t>
      </w:r>
    </w:p>
    <w:p>
      <w:pPr>
        <w:pStyle w:val="Puce1"/>
      </w:pPr>
      <w:r>
        <w:rPr>
          <w:rFonts w:ascii="Liberation Sans" w:hAnsi="Liberation Sans" w:eastAsia="Liberation Sans"/>
          <w:b/>
          <w:i w:val="0"/>
        </w:rPr>
        <w:t xml:space="preserve">Offensif : </w:t>
      </w:r>
      <w:r>
        <w:rPr>
          <w:rFonts w:ascii="Liberation Sans" w:hAnsi="Liberation Sans" w:eastAsia="Liberation Sans"/>
          <w:b w:val="0"/>
          <w:i w:val="0"/>
        </w:rPr>
        <w:t>+2 aux dégâts et -1 Esquive.</w:t>
      </w:r>
    </w:p>
    <w:p>
      <w:pPr>
        <w:pStyle w:val="Puce1"/>
      </w:pPr>
      <w:r>
        <w:rPr>
          <w:rFonts w:ascii="Liberation Sans" w:hAnsi="Liberation Sans" w:eastAsia="Liberation Sans"/>
          <w:b/>
          <w:i w:val="0"/>
        </w:rPr>
        <w:t xml:space="preserve">Défensif : </w:t>
      </w:r>
      <w:r>
        <w:rPr>
          <w:rFonts w:ascii="Liberation Sans" w:hAnsi="Liberation Sans" w:eastAsia="Liberation Sans"/>
          <w:b w:val="0"/>
          <w:i w:val="0"/>
        </w:rPr>
        <w:t>+2 Esquive et -2 aux dégâts.</w:t>
      </w:r>
    </w:p>
    <w:p>
      <w:pPr>
        <w:pStyle w:val="Puce1"/>
      </w:pPr>
      <w:r>
        <w:rPr>
          <w:rFonts w:ascii="Liberation Sans" w:hAnsi="Liberation Sans" w:eastAsia="Liberation Sans"/>
          <w:b/>
          <w:i w:val="0"/>
        </w:rPr>
        <w:t xml:space="preserve">Mobile : </w:t>
      </w:r>
      <w:r>
        <w:rPr>
          <w:rFonts w:ascii="Liberation Sans" w:hAnsi="Liberation Sans" w:eastAsia="Liberation Sans"/>
          <w:b w:val="0"/>
          <w:i w:val="0"/>
        </w:rPr>
        <w:t>après avoir touché, déplacement de deux mètres sans attaque d’opportunité, une fois par tour.</w:t>
      </w:r>
    </w:p>
    <w:p>
      <w:pPr>
        <w:pStyle w:val="Titre3"/>
      </w:pPr>
      <w:r>
        <w:rPr>
          <w:rFonts w:ascii="Liberation Sans" w:hAnsi="Liberation Sans" w:eastAsia="Liberation Sans"/>
          <w:b/>
          <w:i w:val="0"/>
          <w:color w:val="245B78"/>
          <w:sz w:val="22"/>
        </w:rPr>
        <w:t>Styles avancés</w:t>
      </w:r>
    </w:p>
    <w:p>
      <w:pPr>
        <w:pStyle w:val="Puce1"/>
      </w:pPr>
      <w:r>
        <w:rPr>
          <w:rFonts w:ascii="Liberation Sans" w:hAnsi="Liberation Sans" w:eastAsia="Liberation Sans"/>
          <w:b/>
          <w:i w:val="0"/>
        </w:rPr>
        <w:t xml:space="preserve">Coup bas : </w:t>
      </w:r>
      <w:r>
        <w:rPr>
          <w:rFonts w:ascii="Liberation Sans" w:hAnsi="Liberation Sans" w:eastAsia="Liberation Sans"/>
          <w:b w:val="0"/>
          <w:i w:val="0"/>
        </w:rPr>
        <w:t>sacrifie 2 dégâts pour tenter d’appliquer Exposé ou Entravé. La cible résiste avec Vigueur ou Réflexes.</w:t>
      </w:r>
    </w:p>
    <w:p>
      <w:pPr>
        <w:pStyle w:val="Puce1"/>
      </w:pPr>
      <w:r>
        <w:rPr>
          <w:rFonts w:ascii="Liberation Sans" w:hAnsi="Liberation Sans" w:eastAsia="Liberation Sans"/>
          <w:b/>
          <w:i w:val="0"/>
        </w:rPr>
        <w:t xml:space="preserve">Précision : </w:t>
      </w:r>
      <w:r>
        <w:rPr>
          <w:rFonts w:ascii="Liberation Sans" w:hAnsi="Liberation Sans" w:eastAsia="Liberation Sans"/>
          <w:b w:val="0"/>
          <w:i w:val="0"/>
        </w:rPr>
        <w:t>-1 au jet d’attaque et ignore 2 points d’Armure.</w:t>
      </w:r>
    </w:p>
    <w:p>
      <w:pPr>
        <w:pStyle w:val="Puce1"/>
      </w:pPr>
      <w:r>
        <w:rPr>
          <w:rFonts w:ascii="Liberation Sans" w:hAnsi="Liberation Sans" w:eastAsia="Liberation Sans"/>
          <w:b/>
          <w:i w:val="0"/>
        </w:rPr>
        <w:t xml:space="preserve">Briseur : </w:t>
      </w:r>
      <w:r>
        <w:rPr>
          <w:rFonts w:ascii="Liberation Sans" w:hAnsi="Liberation Sans" w:eastAsia="Liberation Sans"/>
          <w:b w:val="0"/>
          <w:i w:val="0"/>
        </w:rPr>
        <w:t>réservé aux armes lourdes ; +2 contre boucliers, objets et armures ; +2 aux renversements et désarmements.</w:t>
      </w:r>
    </w:p>
    <w:p>
      <w:pPr>
        <w:pStyle w:val="Puce1"/>
      </w:pPr>
      <w:r>
        <w:rPr>
          <w:rFonts w:ascii="Liberation Sans" w:hAnsi="Liberation Sans" w:eastAsia="Liberation Sans"/>
          <w:b/>
          <w:i w:val="0"/>
        </w:rPr>
        <w:t xml:space="preserve">Riposte : </w:t>
      </w:r>
      <w:r>
        <w:rPr>
          <w:rFonts w:ascii="Liberation Sans" w:hAnsi="Liberation Sans" w:eastAsia="Liberation Sans"/>
          <w:b w:val="0"/>
          <w:i w:val="0"/>
        </w:rPr>
        <w:t>lorsqu’un ennemi rate une attaque de mêlée, utiliser sa réaction pour attaquer à -2.</w:t>
      </w:r>
    </w:p>
    <w:p>
      <w:pPr>
        <w:pStyle w:val="Titre1"/>
        <w:shd w:fill="18324A"/>
        <w:spacing w:before="0" w:after="80"/>
        <w:ind w:left="142" w:right="142"/>
      </w:pPr>
      <w:r>
        <w:rPr>
          <w:rFonts w:ascii="Liberation Sans" w:hAnsi="Liberation Sans" w:eastAsia="Liberation Sans"/>
          <w:b/>
          <w:i w:val="0"/>
          <w:color w:val="FFFFFF"/>
          <w:sz w:val="36"/>
        </w:rPr>
        <w:t>PARTIE III - MAGIE ET PROGRESSION</w:t>
      </w:r>
    </w:p>
    <w:p>
      <w:pPr>
        <w:pStyle w:val="Sous-titredepartie"/>
      </w:pPr>
      <w:r>
        <w:rPr>
          <w:rFonts w:ascii="Liberation Sans" w:hAnsi="Liberation Sans" w:eastAsia="Liberation Sans"/>
          <w:b w:val="0"/>
          <w:i/>
          <w:color w:val="66717A"/>
          <w:sz w:val="20"/>
        </w:rPr>
        <w:t>Points de mana, catégories de sorts, concentration, rangs et niveaux.</w:t>
      </w:r>
    </w:p>
    <w:p>
      <w:pPr>
        <w:pStyle w:val="Titre2"/>
      </w:pPr>
      <w:r>
        <w:rPr>
          <w:rFonts w:ascii="Liberation Sans" w:hAnsi="Liberation Sans" w:eastAsia="Liberation Sans"/>
          <w:b/>
          <w:i w:val="0"/>
          <w:color w:val="18324A"/>
          <w:sz w:val="28"/>
        </w:rPr>
        <w:t>13. Magie</w:t>
      </w:r>
    </w:p>
    <w:p>
      <w:pPr>
        <w:pStyle w:val="Titre3"/>
      </w:pPr>
      <w:r>
        <w:rPr>
          <w:rFonts w:ascii="Liberation Sans" w:hAnsi="Liberation Sans" w:eastAsia="Liberation Sans"/>
          <w:b/>
          <w:i w:val="0"/>
          <w:color w:val="245B78"/>
          <w:sz w:val="22"/>
        </w:rPr>
        <w:t>Points de mana</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r>
              <w:t>PM des lanceurs complets = max(10, 23 + 2 x [MOD(INT) + MOD(FOI) + MOD(CHA)] + (BN x 2))</w:t>
            </w:r>
          </w:p>
        </w:tc>
      </w:tr>
    </w:tbl>
    <w:p>
      <w:pPr>
        <w:pStyle w:val="Espacementréduit"/>
      </w:pPr>
    </w:p>
    <w:p>
      <w:pPr>
        <w:pStyle w:val="Corps"/>
      </w:pPr>
      <w:r>
        <w:t>Les demi-lanceurs, comme le Paladin et le Barde, possèdent la moitié de cette valeur, arrondie au supérieur. La formule emploie les modificateurs afin que la réserve progresse avec la spécialisation, sans dépendre directement des valeurs brutes. Après un combat, le personnage récupère 20 % de ses PM maximum. Un repos complet restaure tous les PM.</w:t>
      </w:r>
    </w:p>
    <w:p>
      <w:pPr>
        <w:pStyle w:val="Titre3"/>
      </w:pPr>
      <w:r>
        <w:rPr>
          <w:rFonts w:ascii="Liberation Sans" w:hAnsi="Liberation Sans" w:eastAsia="Liberation Sans"/>
          <w:b/>
          <w:i w:val="0"/>
          <w:color w:val="245B78"/>
          <w:sz w:val="22"/>
        </w:rPr>
        <w:t>Trois catégories de sorts</w:t>
      </w:r>
    </w:p>
    <w:tbl>
      <w:tblPr>
        <w:tblW w:type="dxa" w:w="9412"/>
        <w:jc w:val="center"/>
        <w:tblLayout w:type="fixed"/>
        <w:tblLook w:firstColumn="1" w:firstRow="1" w:lastColumn="0" w:lastRow="0" w:noHBand="0" w:noVBand="1" w:val="04A0"/>
      </w:tblPr>
      <w:tblGrid>
        <w:gridCol w:w="3289"/>
        <w:gridCol w:w="3289"/>
        <w:gridCol w:w="3289"/>
      </w:tblGrid>
      <w:tr>
        <w:trPr>
          <w:tblHeader w:val="true"/>
        </w:trPr>
        <w:tc>
          <w:tcPr>
            <w:tcW w:type="dxa" w:w="2268"/>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Catégorie</w:t>
            </w:r>
          </w:p>
        </w:tc>
        <w:tc>
          <w:tcPr>
            <w:tcW w:type="dxa" w:w="198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Caractéristique</w:t>
            </w:r>
          </w:p>
        </w:tc>
        <w:tc>
          <w:tcPr>
            <w:tcW w:type="dxa" w:w="5159"/>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Fonction</w:t>
            </w:r>
          </w:p>
        </w:tc>
      </w:tr>
      <w:tr>
        <w:trPr>
          <w:cantSplit/>
        </w:trPr>
        <w:tc>
          <w:tcPr>
            <w:tcW w:type="dxa" w:w="226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Offensif</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CHA</w:t>
            </w:r>
          </w:p>
        </w:tc>
        <w:tc>
          <w:tcPr>
            <w:tcW w:type="dxa" w:w="5159"/>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Jets d’attaque, DD et dégâts.</w:t>
            </w:r>
          </w:p>
        </w:tc>
      </w:tr>
      <w:tr>
        <w:trPr>
          <w:cantSplit/>
        </w:trPr>
        <w:tc>
          <w:tcPr>
            <w:tcW w:type="dxa" w:w="226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Défensif</w:t>
            </w:r>
          </w:p>
        </w:tc>
        <w:tc>
          <w:tcPr>
            <w:tcW w:type="dxa" w:w="198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INT</w:t>
            </w:r>
          </w:p>
        </w:tc>
        <w:tc>
          <w:tcPr>
            <w:tcW w:type="dxa" w:w="5159"/>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Barrières, protections et améliorations.</w:t>
            </w:r>
          </w:p>
        </w:tc>
      </w:tr>
      <w:tr>
        <w:trPr>
          <w:cantSplit/>
        </w:trPr>
        <w:tc>
          <w:tcPr>
            <w:tcW w:type="dxa" w:w="226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Soin</w:t>
            </w:r>
          </w:p>
        </w:tc>
        <w:tc>
          <w:tcPr>
            <w:tcW w:type="dxa" w:w="198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FOI</w:t>
            </w:r>
          </w:p>
        </w:tc>
        <w:tc>
          <w:tcPr>
            <w:tcW w:type="dxa" w:w="5159"/>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Quantité de PV restaurée.</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Attaque magique = d20 + MOD(CHA) + BN + bonus</w:t>
            </w:r>
            <w:r>
              <w:rPr>
                <w:rFonts w:ascii="Liberation Mono" w:hAnsi="Liberation Mono" w:eastAsia="Liberation Mono"/>
                <w:b w:val="0"/>
                <w:i w:val="0"/>
              </w:rPr>
              <w:br/>
            </w:r>
            <w:r>
              <w:rPr>
                <w:rFonts w:ascii="Liberation Mono" w:hAnsi="Liberation Mono" w:eastAsia="Liberation Mono"/>
                <w:b/>
                <w:i w:val="0"/>
                <w:color w:val="1E252B"/>
                <w:sz w:val="18"/>
              </w:rPr>
              <w:t>DD offensif = 10 + MOD(CHA) + BN + bonus</w:t>
            </w:r>
            <w:r>
              <w:rPr>
                <w:rFonts w:ascii="Liberation Mono" w:hAnsi="Liberation Mono" w:eastAsia="Liberation Mono"/>
                <w:b w:val="0"/>
                <w:i w:val="0"/>
              </w:rPr>
              <w:br/>
            </w:r>
            <w:r>
              <w:rPr>
                <w:rFonts w:ascii="Liberation Mono" w:hAnsi="Liberation Mono" w:eastAsia="Liberation Mono"/>
                <w:b/>
                <w:i w:val="0"/>
                <w:color w:val="1E252B"/>
                <w:sz w:val="18"/>
              </w:rPr>
              <w:t>Protection = Valeur de base + 2 x MOD(INT) + BN</w:t>
            </w:r>
            <w:r>
              <w:rPr>
                <w:rFonts w:ascii="Liberation Mono" w:hAnsi="Liberation Mono" w:eastAsia="Liberation Mono"/>
                <w:b w:val="0"/>
                <w:i w:val="0"/>
              </w:rPr>
              <w:br/>
            </w:r>
            <w:r>
              <w:rPr>
                <w:rFonts w:ascii="Liberation Mono" w:hAnsi="Liberation Mono" w:eastAsia="Liberation Mono"/>
                <w:b/>
                <w:i w:val="0"/>
                <w:color w:val="1E252B"/>
                <w:sz w:val="18"/>
              </w:rPr>
              <w:t>Soin = Dés du sort + 2 x MOD(FOI) + BN</w:t>
            </w:r>
          </w:p>
        </w:tc>
      </w:tr>
    </w:tbl>
    <w:p>
      <w:pPr>
        <w:pStyle w:val="Espacementréduit"/>
      </w:pPr>
    </w:p>
    <w:p>
      <w:pPr>
        <w:pStyle w:val="Corps"/>
      </w:pPr>
      <w:r>
        <w:rPr>
          <w:rFonts w:ascii="Liberation Sans" w:hAnsi="Liberation Sans" w:eastAsia="Liberation Sans"/>
          <w:b w:val="0"/>
          <w:i w:val="0"/>
        </w:rPr>
        <w:t>Un soin ne nécessite normalement pas de jet d’attaque sur une cible consentante.</w:t>
      </w:r>
    </w:p>
    <w:p>
      <w:pPr>
        <w:pStyle w:val="Corps"/>
      </w:pPr>
      <w:r>
        <w:t>Résolution des sorts — Un sort offensif indique soit une attaque magique contre une défense, soit un DD offensif contre un jet de résistance. Une réussite de résistance annule l’effet, sauf texte contraire. Un sort sans jet de défense affecte automatiquement une cible consentante ou un objet.</w:t>
      </w:r>
    </w:p>
    <w:p>
      <w:pPr>
        <w:pStyle w:val="Titre3"/>
      </w:pPr>
      <w:r>
        <w:rPr>
          <w:rFonts w:ascii="Liberation Sans" w:hAnsi="Liberation Sans" w:eastAsia="Liberation Sans"/>
          <w:b/>
          <w:i w:val="0"/>
          <w:color w:val="245B78"/>
          <w:sz w:val="22"/>
        </w:rPr>
        <w:t>Défense ciblée par les sorts</w:t>
      </w:r>
    </w:p>
    <w:p>
      <w:pPr>
        <w:pStyle w:val="Puce1"/>
      </w:pPr>
      <w:r>
        <w:rPr>
          <w:rFonts w:ascii="Liberation Sans" w:hAnsi="Liberation Sans" w:eastAsia="Liberation Sans"/>
          <w:b w:val="0"/>
          <w:i w:val="0"/>
        </w:rPr>
        <w:t>Projectile magique : Résistance magique.</w:t>
      </w:r>
    </w:p>
    <w:p>
      <w:pPr>
        <w:pStyle w:val="Puce1"/>
      </w:pPr>
      <w:r>
        <w:rPr>
          <w:rFonts w:ascii="Liberation Sans" w:hAnsi="Liberation Sans" w:eastAsia="Liberation Sans"/>
          <w:b w:val="0"/>
          <w:i w:val="0"/>
        </w:rPr>
        <w:t>Explosion ou zone : Réflexes.</w:t>
      </w:r>
    </w:p>
    <w:p>
      <w:pPr>
        <w:pStyle w:val="Puce1"/>
      </w:pPr>
      <w:r>
        <w:rPr>
          <w:rFonts w:ascii="Liberation Sans" w:hAnsi="Liberation Sans" w:eastAsia="Liberation Sans"/>
          <w:b w:val="0"/>
          <w:i w:val="0"/>
        </w:rPr>
        <w:t>Charme ou peur : Volonté.</w:t>
      </w:r>
    </w:p>
    <w:p>
      <w:pPr>
        <w:pStyle w:val="Puce1"/>
      </w:pPr>
      <w:r>
        <w:rPr>
          <w:rFonts w:ascii="Liberation Sans" w:hAnsi="Liberation Sans" w:eastAsia="Liberation Sans"/>
          <w:b w:val="0"/>
          <w:i w:val="0"/>
        </w:rPr>
        <w:t>Poison ou maladie magique : résistance au poison.</w:t>
      </w:r>
    </w:p>
    <w:p>
      <w:pPr>
        <w:pStyle w:val="Puce1"/>
      </w:pPr>
      <w:r>
        <w:rPr>
          <w:rFonts w:ascii="Liberation Sans" w:hAnsi="Liberation Sans" w:eastAsia="Liberation Sans"/>
          <w:b w:val="0"/>
          <w:i w:val="0"/>
        </w:rPr>
        <w:t>Immobilisation physique : Vigueur ou Réflexes.</w:t>
      </w:r>
    </w:p>
    <w:p>
      <w:pPr>
        <w:pStyle w:val="Titre3"/>
      </w:pPr>
      <w:r>
        <w:rPr>
          <w:rFonts w:ascii="Liberation Sans" w:hAnsi="Liberation Sans" w:eastAsia="Liberation Sans"/>
          <w:b/>
          <w:i w:val="0"/>
          <w:color w:val="245B78"/>
          <w:sz w:val="22"/>
        </w:rPr>
        <w:t>Concentration</w:t>
      </w:r>
    </w:p>
    <w:p>
      <w:pPr>
        <w:pStyle w:val="Corps"/>
      </w:pPr>
      <w:r>
        <w:rPr>
          <w:rFonts w:ascii="Liberation Sans" w:hAnsi="Liberation Sans" w:eastAsia="Liberation Sans"/>
          <w:b w:val="0"/>
          <w:i w:val="0"/>
        </w:rPr>
        <w:t>Un personnage ne peut maintenir qu’un sort de concentration à la fois. Lorsqu’il reçoit des dégâts, il effectue le jet suivant :</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Jet de concentration = d20 + max(MOD(INT), MOD(FOI)) + BN</w:t>
            </w:r>
            <w:r>
              <w:rPr>
                <w:rFonts w:ascii="Liberation Mono" w:hAnsi="Liberation Mono" w:eastAsia="Liberation Mono"/>
                <w:b w:val="0"/>
                <w:i w:val="0"/>
              </w:rPr>
              <w:br/>
            </w:r>
            <w:r>
              <w:rPr>
                <w:rFonts w:ascii="Liberation Mono" w:hAnsi="Liberation Mono" w:eastAsia="Liberation Mono"/>
                <w:b/>
                <w:i w:val="0"/>
                <w:color w:val="1E252B"/>
                <w:sz w:val="18"/>
              </w:rPr>
              <w:t>DD = 10 + floor(Dégâts reçus / 5)</w:t>
            </w:r>
          </w:p>
        </w:tc>
      </w:tr>
    </w:tbl>
    <w:p>
      <w:pPr>
        <w:pStyle w:val="Espacementréduit"/>
      </w:pPr>
    </w:p>
    <w:p>
      <w:pPr>
        <w:pStyle w:val="Corps"/>
      </w:pPr>
      <w:r>
        <w:rPr>
          <w:rFonts w:ascii="Liberation Sans" w:hAnsi="Liberation Sans" w:eastAsia="Liberation Sans"/>
          <w:b w:val="0"/>
          <w:i w:val="0"/>
        </w:rPr>
        <w:t>Un échec interrompt le sort.</w:t>
      </w:r>
    </w:p>
    <w:p>
      <w:pPr>
        <w:pStyle w:val="Corps"/>
      </w:pPr>
      <w:r>
        <w:t>Préparation et accès — Le Mage et le Spécialiste préparent leurs sorts ; l’Ensorceleur lance librement les sorts qu’il connaît. Clerc, Druide, Paladin et Barde choisissent également leurs sorts préparés pendant la journée, mais cette sélection ne devient utilisable qu’après le prochain repos complet ; elle reste fixe jusqu’au repos complet suivant.</w:t>
      </w:r>
    </w:p>
    <w:p>
      <w:pPr>
        <w:pStyle w:val="Corps"/>
      </w:pPr>
      <w:r>
        <w:t>Nombre de sorts — Mage et Spécialiste : 4 + BN + max(0, MOD(INT)) sorts préparés. Clerc et Druide : 3 + BN + max(0, MOD(FOI)). Paladin et Barde : 2 + BN + max(0, MOD(CHA)). Ensorceleur : 4 + (BN x 2) sorts connus. Tous respectent les rangs accessibles.</w:t>
      </w:r>
    </w:p>
    <w:p>
      <w:pPr>
        <w:pStyle w:val="Corps"/>
      </w:pPr>
      <w:r>
        <w:t>Fiche de sort — Chaque sort doit indiquer : rang, coût, portée, durée, type d’action, concentration éventuelle, défense visée et effet d’une réussite de résistance.</w:t>
      </w:r>
    </w:p>
    <w:p>
      <w:pPr>
        <w:pStyle w:val="Titre3"/>
      </w:pPr>
      <w:r>
        <w:rPr>
          <w:rFonts w:ascii="Liberation Sans" w:hAnsi="Liberation Sans" w:eastAsia="Liberation Sans"/>
          <w:b/>
          <w:i w:val="0"/>
          <w:color w:val="245B78"/>
          <w:sz w:val="22"/>
        </w:rPr>
        <w:t>Rangs de sorts</w:t>
      </w:r>
    </w:p>
    <w:tbl>
      <w:tblPr>
        <w:tblW w:type="dxa" w:w="9412"/>
        <w:jc w:val="center"/>
        <w:tblLayout w:type="fixed"/>
        <w:tblLook w:firstColumn="1" w:firstRow="1" w:lastColumn="0" w:lastRow="0" w:noHBand="0" w:noVBand="1" w:val="04A0"/>
      </w:tblPr>
      <w:tblGrid>
        <w:gridCol w:w="3289"/>
        <w:gridCol w:w="3289"/>
        <w:gridCol w:w="3289"/>
      </w:tblGrid>
      <w:tr>
        <w:trPr>
          <w:tblHeader w:val="true"/>
        </w:trPr>
        <w:tc>
          <w:tcPr>
            <w:tcW w:type="dxa" w:w="170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Rang</w:t>
            </w:r>
          </w:p>
        </w:tc>
        <w:tc>
          <w:tcPr>
            <w:tcW w:type="dxa" w:w="385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Lanceur complet</w:t>
            </w:r>
          </w:p>
        </w:tc>
        <w:tc>
          <w:tcPr>
            <w:tcW w:type="dxa" w:w="385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Demi-lanceur</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w:t>
            </w:r>
          </w:p>
        </w:tc>
        <w:tc>
          <w:tcPr>
            <w:tcW w:type="dxa" w:w="385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1</w:t>
            </w:r>
          </w:p>
        </w:tc>
        <w:tc>
          <w:tcPr>
            <w:tcW w:type="dxa" w:w="385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1</w:t>
            </w:r>
          </w:p>
        </w:tc>
      </w:tr>
      <w:tr>
        <w:trPr>
          <w:cantSplit/>
        </w:trPr>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w:t>
            </w:r>
          </w:p>
        </w:tc>
        <w:tc>
          <w:tcPr>
            <w:tcW w:type="dxa" w:w="385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5</w:t>
            </w:r>
          </w:p>
        </w:tc>
        <w:tc>
          <w:tcPr>
            <w:tcW w:type="dxa" w:w="385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10</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w:t>
            </w:r>
          </w:p>
        </w:tc>
        <w:tc>
          <w:tcPr>
            <w:tcW w:type="dxa" w:w="385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10</w:t>
            </w:r>
          </w:p>
        </w:tc>
        <w:tc>
          <w:tcPr>
            <w:tcW w:type="dxa" w:w="385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20</w:t>
            </w:r>
          </w:p>
        </w:tc>
      </w:tr>
      <w:tr>
        <w:trPr>
          <w:cantSplit/>
        </w:trPr>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w:t>
            </w:r>
          </w:p>
        </w:tc>
        <w:tc>
          <w:tcPr>
            <w:tcW w:type="dxa" w:w="385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20</w:t>
            </w:r>
          </w:p>
        </w:tc>
        <w:tc>
          <w:tcPr>
            <w:tcW w:type="dxa" w:w="385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30</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c>
          <w:tcPr>
            <w:tcW w:type="dxa" w:w="385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30</w:t>
            </w:r>
          </w:p>
        </w:tc>
        <w:tc>
          <w:tcPr>
            <w:tcW w:type="dxa" w:w="385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40</w:t>
            </w:r>
          </w:p>
        </w:tc>
      </w:tr>
      <w:tr>
        <w:trPr>
          <w:cantSplit/>
        </w:trPr>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6</w:t>
            </w:r>
          </w:p>
        </w:tc>
        <w:tc>
          <w:tcPr>
            <w:tcW w:type="dxa" w:w="385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 40</w:t>
            </w:r>
          </w:p>
        </w:tc>
        <w:tc>
          <w:tcPr>
            <w:tcW w:type="dxa" w:w="385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Non disponible</w:t>
            </w:r>
          </w:p>
        </w:tc>
      </w:tr>
    </w:tbl>
    <w:p>
      <w:pPr>
        <w:pStyle w:val="Espacementréduit"/>
      </w:pPr>
    </w:p>
    <w:p>
      <w:pPr>
        <w:pStyle w:val="Titre2"/>
      </w:pPr>
      <w:r>
        <w:rPr>
          <w:rFonts w:ascii="Liberation Sans" w:hAnsi="Liberation Sans" w:eastAsia="Liberation Sans"/>
          <w:b/>
          <w:i w:val="0"/>
          <w:color w:val="18324A"/>
          <w:sz w:val="28"/>
        </w:rPr>
        <w:t>14. Progression et expérience</w:t>
      </w:r>
    </w:p>
    <w:p>
      <w:pPr>
        <w:pStyle w:val="Corps"/>
      </w:pPr>
      <w:r>
        <w:rPr>
          <w:rFonts w:ascii="Liberation Sans" w:hAnsi="Liberation Sans" w:eastAsia="Liberation Sans"/>
          <w:b w:val="0"/>
          <w:i w:val="0"/>
        </w:rPr>
        <w:t>Le niveau maximum est 40. Le jeu fonctionne avec une progression par points d’expérience.</w:t>
      </w:r>
    </w:p>
    <w:tbl>
      <w:tblPr>
        <w:tblW w:type="dxa" w:w="9412"/>
        <w:jc w:val="center"/>
        <w:tblLayout w:type="fixed"/>
        <w:tblLook w:firstColumn="1" w:firstRow="1" w:lastColumn="0" w:lastRow="0" w:noHBand="0" w:noVBand="1" w:val="04A0"/>
      </w:tblPr>
      <w:tblGrid>
        <w:gridCol w:w="9866"/>
      </w:tblGrid>
      <w:tr>
        <w:trPr>
          <w:cantSplit/>
        </w:trPr>
        <w:tc>
          <w:tcPr>
            <w:tcW w:type="dxa" w:w="9412"/>
            <w:shd w:fill="EAF2F6"/>
            <w:tcMar>
              <w:top w:w="80" w:type="dxa"/>
              <w:start w:w="180" w:type="dxa"/>
              <w:bottom w:w="80" w:type="dxa"/>
              <w:end w:w="180" w:type="dxa"/>
            </w:tcMar>
            <w:tcBorders>
              <w:top w:val="single" w:sz="8" w:color="B8CCD7"/>
              <w:start w:val="single" w:sz="20" w:color="2E7C7A"/>
              <w:bottom w:val="single" w:sz="8" w:color="B8CCD7"/>
              <w:end w:val="single" w:sz="8" w:color="B8CCD7"/>
            </w:tcBorders>
          </w:tcPr>
          <w:p>
            <w:pPr>
              <w:spacing w:after="0" w:line="240" w:lineRule="auto"/>
              <w:jc w:val="center"/>
            </w:pPr>
            <w:r>
              <w:rPr>
                <w:rFonts w:ascii="Liberation Mono" w:hAnsi="Liberation Mono" w:eastAsia="Liberation Mono"/>
                <w:b/>
                <w:i w:val="0"/>
                <w:color w:val="1E252B"/>
                <w:sz w:val="18"/>
              </w:rPr>
              <w:t>XP pour passer au niveau suivant = Niveau actuel x 1 000</w:t>
            </w:r>
            <w:r>
              <w:rPr>
                <w:rFonts w:ascii="Liberation Mono" w:hAnsi="Liberation Mono" w:eastAsia="Liberation Mono"/>
                <w:b w:val="0"/>
                <w:i w:val="0"/>
              </w:rPr>
              <w:br/>
            </w:r>
            <w:r>
              <w:rPr>
                <w:rFonts w:ascii="Liberation Mono" w:hAnsi="Liberation Mono" w:eastAsia="Liberation Mono"/>
                <w:b/>
                <w:i w:val="0"/>
                <w:color w:val="1E252B"/>
                <w:sz w:val="18"/>
              </w:rPr>
              <w:t>XP totale pour atteindre le niveau N = 500 x (N - 1) x N</w:t>
            </w:r>
          </w:p>
        </w:tc>
      </w:tr>
    </w:tbl>
    <w:p>
      <w:pPr>
        <w:pStyle w:val="Espacementréduit"/>
      </w:pP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Niveau atteint</w:t>
            </w:r>
          </w:p>
        </w:tc>
        <w:tc>
          <w:tcPr>
            <w:tcW w:type="dxa" w:w="470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XP totale</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1 000</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5</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10 000</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45 000</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20</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190 000</w:t>
            </w:r>
          </w:p>
        </w:tc>
      </w:tr>
      <w:tr>
        <w:trPr>
          <w:cantSplit/>
        </w:trPr>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30</w:t>
            </w:r>
          </w:p>
        </w:tc>
        <w:tc>
          <w:tcPr>
            <w:tcW w:type="dxa" w:w="470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435 000</w:t>
            </w:r>
          </w:p>
        </w:tc>
      </w:tr>
      <w:tr>
        <w:trPr>
          <w:cantSplit/>
        </w:trPr>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40</w:t>
            </w:r>
          </w:p>
        </w:tc>
        <w:tc>
          <w:tcPr>
            <w:tcW w:type="dxa" w:w="470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780 000</w:t>
            </w:r>
          </w:p>
        </w:tc>
      </w:tr>
    </w:tbl>
    <w:p>
      <w:pPr>
        <w:pStyle w:val="Espacementréduit"/>
      </w:pPr>
    </w:p>
    <w:p>
      <w:pPr>
        <w:pStyle w:val="Titre3"/>
      </w:pPr>
      <w:r>
        <w:rPr>
          <w:rFonts w:ascii="Liberation Sans" w:hAnsi="Liberation Sans" w:eastAsia="Liberation Sans"/>
          <w:b/>
          <w:i w:val="0"/>
          <w:color w:val="245B78"/>
          <w:sz w:val="22"/>
        </w:rPr>
        <w:t>Récompenses de niveau</w:t>
      </w:r>
    </w:p>
    <w:p>
      <w:pPr>
        <w:pStyle w:val="Puce1"/>
      </w:pPr>
      <w:r>
        <w:rPr>
          <w:rFonts w:ascii="Liberation Sans" w:hAnsi="Liberation Sans" w:eastAsia="Liberation Sans"/>
          <w:b w:val="0"/>
          <w:i w:val="0"/>
        </w:rPr>
        <w:t>À chaque niveau : gain de PV et +1 point de maîtrise d’arme.</w:t>
      </w:r>
    </w:p>
    <w:p>
      <w:pPr>
        <w:pStyle w:val="Puce1"/>
      </w:pPr>
      <w:r>
        <w:rPr>
          <w:rFonts w:ascii="Liberation Sans" w:hAnsi="Liberation Sans" w:eastAsia="Liberation Sans"/>
          <w:b w:val="0"/>
          <w:i w:val="0"/>
        </w:rPr>
        <w:t>Tous les deux niveaux : +1 point de talent.</w:t>
      </w:r>
    </w:p>
    <w:p>
      <w:pPr>
        <w:pStyle w:val="Puce1"/>
      </w:pPr>
      <w:r>
        <w:rPr>
          <w:rFonts w:ascii="Liberation Sans" w:hAnsi="Liberation Sans" w:eastAsia="Liberation Sans"/>
          <w:b w:val="0"/>
          <w:i w:val="0"/>
        </w:rPr>
        <w:t>Tous les quatre niveaux : +1 dans une caractéristique au choix.</w:t>
      </w:r>
    </w:p>
    <w:p>
      <w:pPr>
        <w:pStyle w:val="Puce1"/>
      </w:pPr>
      <w:r>
        <w:rPr>
          <w:rFonts w:ascii="Liberation Sans" w:hAnsi="Liberation Sans" w:eastAsia="Liberation Sans"/>
          <w:b w:val="0"/>
          <w:i w:val="0"/>
        </w:rPr>
        <w:t>Tous les cinq niveaux : apprentissage ou amélioration d’une compétence.</w:t>
      </w:r>
    </w:p>
    <w:p>
      <w:pPr>
        <w:pStyle w:val="Puce1"/>
      </w:pPr>
      <w:r>
        <w:rPr>
          <w:rFonts w:ascii="Liberation Sans" w:hAnsi="Liberation Sans" w:eastAsia="Liberation Sans"/>
          <w:b w:val="0"/>
          <w:i w:val="0"/>
        </w:rPr>
        <w:t>Aux niveaux 1, 5, 10, 20, 30 et 40 : pouvoir majeur du kit.</w:t>
      </w:r>
    </w:p>
    <w:p>
      <w:pPr>
        <w:pStyle w:val="Corps"/>
      </w:pPr>
      <w:r>
        <w:rPr>
          <w:rFonts w:ascii="Liberation Sans" w:hAnsi="Liberation Sans" w:eastAsia="Liberation Sans"/>
          <w:b w:val="0"/>
          <w:i w:val="0"/>
        </w:rPr>
        <w:t>Les caractéristiques n’ont toujours aucun maximum.</w:t>
      </w:r>
    </w:p>
    <w:p>
      <w:pPr>
        <w:pStyle w:val="Titre3"/>
      </w:pPr>
      <w:r>
        <w:t>Talents génériques</w:t>
      </w:r>
    </w:p>
    <w:p>
      <w:pPr>
        <w:pStyle w:val="Corps"/>
      </w:pPr>
      <w:r>
        <w:t>Un point de talent permet d’acquérir le rang I d’un talent. Le rang II du même talent coûte un second point et nécessite le niveau 8 ; le rang II d’un talent de niveau 16 nécessite le niveau 24. Un personnage ne peut pas sélectionner un talent deux fois au même rang.</w:t>
      </w:r>
    </w:p>
    <w:tbl>
      <w:tblPr>
        <w:tblW w:type="auto" w:w="0"/>
        <w:tblLook w:firstColumn="1" w:firstRow="1" w:lastColumn="0" w:lastRow="0" w:noHBand="0" w:noVBand="1" w:val="04A0"/>
      </w:tblPr>
      <w:tblGrid>
        <w:gridCol w:w="3289"/>
        <w:gridCol w:w="3289"/>
        <w:gridCol w:w="3289"/>
      </w:tblGrid>
      <w:tr>
        <w:tc>
          <w:tcPr>
            <w:tcW w:type="dxa" w:w="3289"/>
          </w:tcPr>
          <w:p>
            <w:r/>
            <w:r>
              <w:rPr>
                <w:b/>
              </w:rPr>
              <w:t>Axe</w:t>
            </w:r>
          </w:p>
        </w:tc>
        <w:tc>
          <w:tcPr>
            <w:tcW w:type="dxa" w:w="3289"/>
          </w:tcPr>
          <w:p>
            <w:r/>
            <w:r>
              <w:rPr>
                <w:b/>
              </w:rPr>
              <w:t>Talent</w:t>
            </w:r>
          </w:p>
        </w:tc>
        <w:tc>
          <w:tcPr>
            <w:tcW w:type="dxa" w:w="3289"/>
          </w:tcPr>
          <w:p>
            <w:r/>
            <w:r>
              <w:rPr>
                <w:b/>
              </w:rPr>
              <w:t>Rang I / Rang II</w:t>
            </w:r>
          </w:p>
        </w:tc>
      </w:tr>
      <w:tr>
        <w:tc>
          <w:tcPr>
            <w:tcW w:type="dxa" w:w="3289"/>
          </w:tcPr>
          <w:p>
            <w:r>
              <w:t>Martial</w:t>
            </w:r>
          </w:p>
        </w:tc>
        <w:tc>
          <w:tcPr>
            <w:tcW w:type="dxa" w:w="3289"/>
          </w:tcPr>
          <w:p>
            <w:r>
              <w:t>Discipline du bouclier (niv. 2)</w:t>
            </w:r>
          </w:p>
        </w:tc>
        <w:tc>
          <w:tcPr>
            <w:tcW w:type="dxa" w:w="3289"/>
          </w:tcPr>
          <w:p>
            <w:r>
              <w:t>Blocage : +1 Esquive supplémentaire / peut protéger un allié adjacent.</w:t>
            </w:r>
          </w:p>
        </w:tc>
      </w:tr>
      <w:tr>
        <w:tc>
          <w:tcPr>
            <w:tcW w:type="dxa" w:w="3289"/>
          </w:tcPr>
          <w:p>
            <w:r>
              <w:t>Martial</w:t>
            </w:r>
          </w:p>
        </w:tc>
        <w:tc>
          <w:tcPr>
            <w:tcW w:type="dxa" w:w="3289"/>
          </w:tcPr>
          <w:p>
            <w:r>
              <w:t>Double frappe (niv. 8)</w:t>
            </w:r>
          </w:p>
        </w:tc>
        <w:tc>
          <w:tcPr>
            <w:tcW w:type="dxa" w:w="3289"/>
          </w:tcPr>
          <w:p>
            <w:r>
              <w:t>Après une attaque, seconde attaque à -4 une fois/tour / malus réduit à -2.</w:t>
            </w:r>
          </w:p>
        </w:tc>
      </w:tr>
      <w:tr>
        <w:tc>
          <w:tcPr>
            <w:tcW w:type="dxa" w:w="3289"/>
          </w:tcPr>
          <w:p>
            <w:r>
              <w:t>Martial</w:t>
            </w:r>
          </w:p>
        </w:tc>
        <w:tc>
          <w:tcPr>
            <w:tcW w:type="dxa" w:w="3289"/>
          </w:tcPr>
          <w:p>
            <w:r>
              <w:t>Brise-garde (niv. 16)</w:t>
            </w:r>
          </w:p>
        </w:tc>
        <w:tc>
          <w:tcPr>
            <w:tcW w:type="dxa" w:w="3289"/>
          </w:tcPr>
          <w:p>
            <w:r>
              <w:t>Ignore 2 Armure une fois/tour / ignore 3 Armure.</w:t>
            </w:r>
          </w:p>
        </w:tc>
      </w:tr>
      <w:tr>
        <w:tc>
          <w:tcPr>
            <w:tcW w:type="dxa" w:w="3289"/>
          </w:tcPr>
          <w:p>
            <w:r>
              <w:t>Magique</w:t>
            </w:r>
          </w:p>
        </w:tc>
        <w:tc>
          <w:tcPr>
            <w:tcW w:type="dxa" w:w="3289"/>
          </w:tcPr>
          <w:p>
            <w:r>
              <w:t>Concentration endurcie (niv. 2)</w:t>
            </w:r>
          </w:p>
        </w:tc>
        <w:tc>
          <w:tcPr>
            <w:tcW w:type="dxa" w:w="3289"/>
          </w:tcPr>
          <w:p>
            <w:r>
              <w:t>+2 Concentration / avantage aux jets de concentration.</w:t>
            </w:r>
          </w:p>
        </w:tc>
      </w:tr>
      <w:tr>
        <w:tc>
          <w:tcPr>
            <w:tcW w:type="dxa" w:w="3289"/>
          </w:tcPr>
          <w:p>
            <w:r>
              <w:t>Magique</w:t>
            </w:r>
          </w:p>
        </w:tc>
        <w:tc>
          <w:tcPr>
            <w:tcW w:type="dxa" w:w="3289"/>
          </w:tcPr>
          <w:p>
            <w:r>
              <w:t>Réserve canalisée (niv. 8)</w:t>
            </w:r>
          </w:p>
        </w:tc>
        <w:tc>
          <w:tcPr>
            <w:tcW w:type="dxa" w:w="3289"/>
          </w:tcPr>
          <w:p>
            <w:r>
              <w:t>+3 PM maximum / +6 PM maximum.</w:t>
            </w:r>
          </w:p>
        </w:tc>
      </w:tr>
      <w:tr>
        <w:tc>
          <w:tcPr>
            <w:tcW w:type="dxa" w:w="3289"/>
          </w:tcPr>
          <w:p>
            <w:r>
              <w:t>Magique</w:t>
            </w:r>
          </w:p>
        </w:tc>
        <w:tc>
          <w:tcPr>
            <w:tcW w:type="dxa" w:w="3289"/>
          </w:tcPr>
          <w:p>
            <w:r>
              <w:t>Contre-sort expert (niv. 16)</w:t>
            </w:r>
          </w:p>
        </w:tc>
        <w:tc>
          <w:tcPr>
            <w:tcW w:type="dxa" w:w="3289"/>
          </w:tcPr>
          <w:p>
            <w:r>
              <w:t>Contre-sort disponible contre rang 3 ou moins / contre rang 5 ou moins.</w:t>
            </w:r>
          </w:p>
        </w:tc>
      </w:tr>
      <w:tr>
        <w:tc>
          <w:tcPr>
            <w:tcW w:type="dxa" w:w="3289"/>
          </w:tcPr>
          <w:p>
            <w:r>
              <w:t>Survie</w:t>
            </w:r>
          </w:p>
        </w:tc>
        <w:tc>
          <w:tcPr>
            <w:tcW w:type="dxa" w:w="3289"/>
          </w:tcPr>
          <w:p>
            <w:r>
              <w:t>Pied sûr (niv. 2)</w:t>
            </w:r>
          </w:p>
        </w:tc>
        <w:tc>
          <w:tcPr>
            <w:tcW w:type="dxa" w:w="3289"/>
          </w:tcPr>
          <w:p>
            <w:r>
              <w:t>Ignore 2 m de terrain difficile / ignore tout terrain difficile non magique.</w:t>
            </w:r>
          </w:p>
        </w:tc>
      </w:tr>
      <w:tr>
        <w:tc>
          <w:tcPr>
            <w:tcW w:type="dxa" w:w="3289"/>
          </w:tcPr>
          <w:p>
            <w:r>
              <w:t>Survie</w:t>
            </w:r>
          </w:p>
        </w:tc>
        <w:tc>
          <w:tcPr>
            <w:tcW w:type="dxa" w:w="3289"/>
          </w:tcPr>
          <w:p>
            <w:r>
              <w:t>Secouriste (niv. 8)</w:t>
            </w:r>
          </w:p>
        </w:tc>
        <w:tc>
          <w:tcPr>
            <w:tcW w:type="dxa" w:w="3289"/>
          </w:tcPr>
          <w:p>
            <w:r>
              <w:t>Stabiliser devient une action rapide / soigne aussi 1d4 PV.</w:t>
            </w:r>
          </w:p>
        </w:tc>
      </w:tr>
      <w:tr>
        <w:tc>
          <w:tcPr>
            <w:tcW w:type="dxa" w:w="3289"/>
          </w:tcPr>
          <w:p>
            <w:r>
              <w:t>Survie</w:t>
            </w:r>
          </w:p>
        </w:tc>
        <w:tc>
          <w:tcPr>
            <w:tcW w:type="dxa" w:w="3289"/>
          </w:tcPr>
          <w:p>
            <w:r>
              <w:t>Traque implacable (niv. 16)</w:t>
            </w:r>
          </w:p>
        </w:tc>
        <w:tc>
          <w:tcPr>
            <w:tcW w:type="dxa" w:w="3289"/>
          </w:tcPr>
          <w:p>
            <w:r>
              <w:t>+2 Pistage et Perception de piste / peut marquer une piste pendant 24 h.</w:t>
            </w:r>
          </w:p>
        </w:tc>
      </w:tr>
      <w:tr>
        <w:tc>
          <w:tcPr>
            <w:tcW w:type="dxa" w:w="3289"/>
          </w:tcPr>
          <w:p>
            <w:r>
              <w:t>Social</w:t>
            </w:r>
          </w:p>
        </w:tc>
        <w:tc>
          <w:tcPr>
            <w:tcW w:type="dxa" w:w="3289"/>
          </w:tcPr>
          <w:p>
            <w:r>
              <w:t>Présence rassurante (niv. 2)</w:t>
            </w:r>
          </w:p>
        </w:tc>
        <w:tc>
          <w:tcPr>
            <w:tcW w:type="dxa" w:w="3289"/>
          </w:tcPr>
          <w:p>
            <w:r>
              <w:t>+2 à une Persuasion par scène / un allié gagne aussi +2.</w:t>
            </w:r>
          </w:p>
        </w:tc>
      </w:tr>
      <w:tr>
        <w:tc>
          <w:tcPr>
            <w:tcW w:type="dxa" w:w="3289"/>
          </w:tcPr>
          <w:p>
            <w:r>
              <w:t>Social</w:t>
            </w:r>
          </w:p>
        </w:tc>
        <w:tc>
          <w:tcPr>
            <w:tcW w:type="dxa" w:w="3289"/>
          </w:tcPr>
          <w:p>
            <w:r>
              <w:t>Chef tacticien (niv. 8)</w:t>
            </w:r>
          </w:p>
        </w:tc>
        <w:tc>
          <w:tcPr>
            <w:tcW w:type="dxa" w:w="3289"/>
          </w:tcPr>
          <w:p>
            <w:r>
              <w:t>Aider octroie +3 au lieu de +2 / Aider devient une action rapide.</w:t>
            </w:r>
          </w:p>
        </w:tc>
      </w:tr>
      <w:tr>
        <w:tc>
          <w:tcPr>
            <w:tcW w:type="dxa" w:w="3289"/>
          </w:tcPr>
          <w:p>
            <w:r>
              <w:t>Social</w:t>
            </w:r>
          </w:p>
        </w:tc>
        <w:tc>
          <w:tcPr>
            <w:tcW w:type="dxa" w:w="3289"/>
          </w:tcPr>
          <w:p>
            <w:r>
              <w:t>Manipulateur (niv. 16)</w:t>
            </w:r>
          </w:p>
        </w:tc>
        <w:tc>
          <w:tcPr>
            <w:tcW w:type="dxa" w:w="3289"/>
          </w:tcPr>
          <w:p>
            <w:r>
              <w:t>Après un Mensonge réussi, imposer désavantage à la prochaine Volonté de la cible / affecte deux cibles proches.</w:t>
            </w:r>
          </w:p>
        </w:tc>
      </w:tr>
    </w:tbl>
    <w:p>
      <w:pPr>
        <w:pStyle w:val="Espacementréduit"/>
      </w:pPr>
    </w:p>
    <w:p>
      <w:pPr>
        <w:pStyle w:val="Titre1"/>
        <w:shd w:fill="18324A"/>
        <w:spacing w:before="0" w:after="80"/>
        <w:ind w:left="142" w:right="142"/>
      </w:pPr>
      <w:r>
        <w:rPr>
          <w:rFonts w:ascii="Liberation Sans" w:hAnsi="Liberation Sans" w:eastAsia="Liberation Sans"/>
          <w:b/>
          <w:i w:val="0"/>
          <w:color w:val="FFFFFF"/>
          <w:sz w:val="36"/>
        </w:rPr>
        <w:t>PARTIE IV - KITS JOUABLES</w:t>
      </w:r>
    </w:p>
    <w:p>
      <w:pPr>
        <w:pStyle w:val="Sous-titredepartie"/>
      </w:pPr>
      <w:r>
        <w:rPr>
          <w:rFonts w:ascii="Liberation Sans" w:hAnsi="Liberation Sans" w:eastAsia="Liberation Sans"/>
          <w:b w:val="0"/>
          <w:i/>
          <w:color w:val="66717A"/>
          <w:sz w:val="20"/>
        </w:rPr>
        <w:t>Onze profils spécialisés avec mécaniques, forces, faiblesses et synergies.</w:t>
      </w:r>
    </w:p>
    <w:p>
      <w:pPr>
        <w:pStyle w:val="Corps"/>
      </w:pPr>
      <w:r>
        <w:t>Ressources de kit — Sauf mention contraire, Élan, Focalisation, Ferveur, Faveur, Harmonie, Charges arcaniques, Instabilité et Inspiration sont ramenés à 0 à la fin d’un combat. Une dépense consomme exactement le nombre de points indiqué. Une même capacité de dépense ne peut être utilisée qu’une fois par tour, sauf mention contraire.</w:t>
      </w:r>
    </w:p>
    <w:p>
      <w:pPr>
        <w:pStyle w:val="Titre2"/>
      </w:pPr>
      <w:r>
        <w:rPr>
          <w:rFonts w:ascii="Liberation Sans" w:hAnsi="Liberation Sans" w:eastAsia="Liberation Sans"/>
          <w:b/>
          <w:i w:val="0"/>
          <w:color w:val="18324A"/>
          <w:sz w:val="28"/>
        </w:rPr>
        <w:t>15. Résumé des kits</w:t>
      </w:r>
    </w:p>
    <w:tbl>
      <w:tblPr>
        <w:tblW w:type="dxa" w:w="9412"/>
        <w:jc w:val="center"/>
        <w:tblLayout w:type="fixed"/>
        <w:tblLook w:firstColumn="1" w:firstRow="1" w:lastColumn="0" w:lastRow="0" w:noHBand="0" w:noVBand="1" w:val="04A0"/>
      </w:tblPr>
      <w:tblGrid>
        <w:gridCol w:w="2466"/>
        <w:gridCol w:w="2466"/>
        <w:gridCol w:w="2466"/>
        <w:gridCol w:w="2466"/>
      </w:tblGrid>
      <w:tr>
        <w:trPr>
          <w:tblHeader w:val="true"/>
        </w:trPr>
        <w:tc>
          <w:tcPr>
            <w:tcW w:type="dxa" w:w="2608"/>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Kit</w:t>
            </w:r>
          </w:p>
        </w:tc>
        <w:tc>
          <w:tcPr>
            <w:tcW w:type="dxa" w:w="1247"/>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Robustesse</w:t>
            </w:r>
          </w:p>
        </w:tc>
        <w:tc>
          <w:tcPr>
            <w:tcW w:type="dxa" w:w="334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Caractéristiques prioritaires</w:t>
            </w:r>
          </w:p>
        </w:tc>
        <w:tc>
          <w:tcPr>
            <w:tcW w:type="dxa" w:w="221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Armure naturelle</w:t>
            </w:r>
          </w:p>
        </w:tc>
      </w:tr>
      <w:tr>
        <w:trPr>
          <w:cantSplit/>
        </w:trPr>
        <w:tc>
          <w:tcPr>
            <w:tcW w:type="dxa" w:w="260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Guerrier Combattant</w:t>
            </w:r>
          </w:p>
        </w:tc>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2</w:t>
            </w:r>
          </w:p>
        </w:tc>
        <w:tc>
          <w:tcPr>
            <w:tcW w:type="dxa" w:w="334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 ou AGI, PHY</w:t>
            </w:r>
          </w:p>
        </w:tc>
        <w:tc>
          <w:tcPr>
            <w:tcW w:type="dxa" w:w="221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Toutes</w:t>
            </w:r>
          </w:p>
        </w:tc>
      </w:tr>
      <w:tr>
        <w:trPr>
          <w:cantSplit/>
        </w:trPr>
        <w:tc>
          <w:tcPr>
            <w:tcW w:type="dxa" w:w="260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Guerrier Rôdeur</w:t>
            </w:r>
          </w:p>
        </w:tc>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w:t>
            </w:r>
          </w:p>
        </w:tc>
        <w:tc>
          <w:tcPr>
            <w:tcW w:type="dxa" w:w="334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AGI, FOI, PHY</w:t>
            </w:r>
          </w:p>
        </w:tc>
        <w:tc>
          <w:tcPr>
            <w:tcW w:type="dxa" w:w="221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Légère ou intermédiaire</w:t>
            </w:r>
          </w:p>
        </w:tc>
      </w:tr>
      <w:tr>
        <w:trPr>
          <w:cantSplit/>
        </w:trPr>
        <w:tc>
          <w:tcPr>
            <w:tcW w:type="dxa" w:w="260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Guerrier Paladin</w:t>
            </w:r>
          </w:p>
        </w:tc>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2</w:t>
            </w:r>
          </w:p>
        </w:tc>
        <w:tc>
          <w:tcPr>
            <w:tcW w:type="dxa" w:w="334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PHY, FOI, CHA, FOR</w:t>
            </w:r>
          </w:p>
        </w:tc>
        <w:tc>
          <w:tcPr>
            <w:tcW w:type="dxa" w:w="221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Lourde</w:t>
            </w:r>
          </w:p>
        </w:tc>
      </w:tr>
      <w:tr>
        <w:trPr>
          <w:cantSplit/>
        </w:trPr>
        <w:tc>
          <w:tcPr>
            <w:tcW w:type="dxa" w:w="260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Guerrier Barbare</w:t>
            </w:r>
          </w:p>
        </w:tc>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3</w:t>
            </w:r>
          </w:p>
        </w:tc>
        <w:tc>
          <w:tcPr>
            <w:tcW w:type="dxa" w:w="334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FOR, PHY, AGI</w:t>
            </w:r>
          </w:p>
        </w:tc>
        <w:tc>
          <w:tcPr>
            <w:tcW w:type="dxa" w:w="221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Légère ou sans armure</w:t>
            </w:r>
          </w:p>
        </w:tc>
      </w:tr>
      <w:tr>
        <w:trPr>
          <w:cantSplit/>
        </w:trPr>
        <w:tc>
          <w:tcPr>
            <w:tcW w:type="dxa" w:w="260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Prêtre Clerc</w:t>
            </w:r>
          </w:p>
        </w:tc>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w:t>
            </w:r>
          </w:p>
        </w:tc>
        <w:tc>
          <w:tcPr>
            <w:tcW w:type="dxa" w:w="334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FOI, INT, CHA, PHY</w:t>
            </w:r>
          </w:p>
        </w:tc>
        <w:tc>
          <w:tcPr>
            <w:tcW w:type="dxa" w:w="221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Intermédiaire et bouclier</w:t>
            </w:r>
          </w:p>
        </w:tc>
      </w:tr>
      <w:tr>
        <w:trPr>
          <w:cantSplit/>
        </w:trPr>
        <w:tc>
          <w:tcPr>
            <w:tcW w:type="dxa" w:w="260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Prêtre Druide</w:t>
            </w:r>
          </w:p>
        </w:tc>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w:t>
            </w:r>
          </w:p>
        </w:tc>
        <w:tc>
          <w:tcPr>
            <w:tcW w:type="dxa" w:w="334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FOI, INT, AGI ou CHA</w:t>
            </w:r>
          </w:p>
        </w:tc>
        <w:tc>
          <w:tcPr>
            <w:tcW w:type="dxa" w:w="221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Légère, non métallique</w:t>
            </w:r>
          </w:p>
        </w:tc>
      </w:tr>
      <w:tr>
        <w:trPr>
          <w:cantSplit/>
        </w:trPr>
        <w:tc>
          <w:tcPr>
            <w:tcW w:type="dxa" w:w="260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Sorcier Mage</w:t>
            </w:r>
          </w:p>
        </w:tc>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0</w:t>
            </w:r>
          </w:p>
        </w:tc>
        <w:tc>
          <w:tcPr>
            <w:tcW w:type="dxa" w:w="334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INT, CHA, FOI</w:t>
            </w:r>
          </w:p>
        </w:tc>
        <w:tc>
          <w:tcPr>
            <w:tcW w:type="dxa" w:w="221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Vêtements ou légère</w:t>
            </w:r>
          </w:p>
        </w:tc>
      </w:tr>
      <w:tr>
        <w:trPr>
          <w:cantSplit/>
        </w:trPr>
        <w:tc>
          <w:tcPr>
            <w:tcW w:type="dxa" w:w="260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Sorcier Spécialiste</w:t>
            </w:r>
          </w:p>
        </w:tc>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0</w:t>
            </w:r>
          </w:p>
        </w:tc>
        <w:tc>
          <w:tcPr>
            <w:tcW w:type="dxa" w:w="334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INT ou CHA</w:t>
            </w:r>
          </w:p>
        </w:tc>
        <w:tc>
          <w:tcPr>
            <w:tcW w:type="dxa" w:w="221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Vêtements</w:t>
            </w:r>
          </w:p>
        </w:tc>
      </w:tr>
      <w:tr>
        <w:trPr>
          <w:cantSplit/>
        </w:trPr>
        <w:tc>
          <w:tcPr>
            <w:tcW w:type="dxa" w:w="260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Sorcier Ensorceleur</w:t>
            </w:r>
          </w:p>
        </w:tc>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0</w:t>
            </w:r>
          </w:p>
        </w:tc>
        <w:tc>
          <w:tcPr>
            <w:tcW w:type="dxa" w:w="334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CHA, INT, PHY</w:t>
            </w:r>
          </w:p>
        </w:tc>
        <w:tc>
          <w:tcPr>
            <w:tcW w:type="dxa" w:w="221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Vêtements ou légère</w:t>
            </w:r>
          </w:p>
        </w:tc>
      </w:tr>
      <w:tr>
        <w:trPr>
          <w:cantSplit/>
        </w:trPr>
        <w:tc>
          <w:tcPr>
            <w:tcW w:type="dxa" w:w="260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Rôdeur Voleur</w:t>
            </w:r>
          </w:p>
        </w:tc>
        <w:tc>
          <w:tcPr>
            <w:tcW w:type="dxa" w:w="1247"/>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w:t>
            </w:r>
          </w:p>
        </w:tc>
        <w:tc>
          <w:tcPr>
            <w:tcW w:type="dxa" w:w="334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AGI, INT, FOI ou CHA</w:t>
            </w:r>
          </w:p>
        </w:tc>
        <w:tc>
          <w:tcPr>
            <w:tcW w:type="dxa" w:w="221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Légère</w:t>
            </w:r>
          </w:p>
        </w:tc>
      </w:tr>
      <w:tr>
        <w:trPr>
          <w:cantSplit/>
        </w:trPr>
        <w:tc>
          <w:tcPr>
            <w:tcW w:type="dxa" w:w="260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Rôdeur Barde</w:t>
            </w:r>
          </w:p>
        </w:tc>
        <w:tc>
          <w:tcPr>
            <w:tcW w:type="dxa" w:w="1247"/>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1</w:t>
            </w:r>
          </w:p>
        </w:tc>
        <w:tc>
          <w:tcPr>
            <w:tcW w:type="dxa" w:w="334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CHA, AGI, INT ou FOI</w:t>
            </w:r>
          </w:p>
        </w:tc>
        <w:tc>
          <w:tcPr>
            <w:tcW w:type="dxa" w:w="221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Légère</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5F3"/>
            <w:tcMar>
              <w:top w:w="110" w:type="dxa"/>
              <w:start w:w="180" w:type="dxa"/>
              <w:bottom w:w="110" w:type="dxa"/>
              <w:end w:w="180" w:type="dxa"/>
            </w:tcMar>
            <w:tcBorders>
              <w:top w:val="single" w:sz="8" w:color="2E7C7A"/>
              <w:start w:val="single" w:sz="24" w:color="2E7C7A"/>
              <w:bottom w:val="single" w:sz="8" w:color="2E7C7A"/>
              <w:end w:val="single" w:sz="8" w:color="2E7C7A"/>
            </w:tcBorders>
          </w:tcPr>
          <w:p>
            <w:pPr>
              <w:spacing w:after="0"/>
            </w:pPr>
            <w:r>
              <w:rPr>
                <w:rFonts w:ascii="Liberation Sans" w:hAnsi="Liberation Sans" w:eastAsia="Liberation Sans"/>
                <w:b/>
                <w:i w:val="0"/>
                <w:color w:val="2E7C7A"/>
                <w:sz w:val="19"/>
              </w:rPr>
              <w:t xml:space="preserve">Dénomination en interface - </w:t>
            </w:r>
            <w:r>
              <w:rPr>
                <w:rFonts w:ascii="Liberation Sans" w:hAnsi="Liberation Sans" w:eastAsia="Liberation Sans"/>
                <w:b w:val="0"/>
                <w:i w:val="0"/>
                <w:sz w:val="19"/>
              </w:rPr>
              <w:t>Pour éviter la confusion, le Guerrier Rôdeur peut être affiché sous le nom de Traqueur, tandis que Voleur et Barde appartiennent à la famille Rôdeur/Expert.</w:t>
            </w:r>
          </w:p>
        </w:tc>
      </w:tr>
    </w:tbl>
    <w:p>
      <w:pPr>
        <w:pStyle w:val="Espacementréduit"/>
      </w:pPr>
    </w:p>
    <w:p>
      <w:r>
        <w:br w:type="page"/>
      </w:r>
    </w:p>
    <w:p>
      <w:pPr>
        <w:pStyle w:val="Titre2"/>
      </w:pPr>
      <w:r>
        <w:rPr>
          <w:rFonts w:ascii="Liberation Sans" w:hAnsi="Liberation Sans" w:eastAsia="Liberation Sans"/>
          <w:b/>
          <w:i w:val="0"/>
          <w:color w:val="18324A"/>
          <w:sz w:val="28"/>
        </w:rPr>
        <w:t>16. Guerrier Combattant</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2</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Course, Intimidation, Commandement</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Maîtrise supplémentaire : </w:t>
            </w:r>
            <w:r>
              <w:rPr>
                <w:rFonts w:ascii="Liberation Sans" w:hAnsi="Liberation Sans" w:eastAsia="Liberation Sans"/>
                <w:b w:val="0"/>
                <w:i w:val="0"/>
                <w:sz w:val="18"/>
              </w:rPr>
              <w:t>+2 points au niveau 1</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FOR pour les armes lourdes.</w:t>
      </w:r>
    </w:p>
    <w:p>
      <w:pPr>
        <w:pStyle w:val="Puce1"/>
      </w:pPr>
      <w:r>
        <w:rPr>
          <w:rFonts w:ascii="Liberation Sans" w:hAnsi="Liberation Sans" w:eastAsia="Liberation Sans"/>
          <w:b w:val="0"/>
          <w:i w:val="0"/>
        </w:rPr>
        <w:t>AGI pour les armes légères et le duel.</w:t>
      </w:r>
    </w:p>
    <w:p>
      <w:pPr>
        <w:pStyle w:val="Puce1"/>
      </w:pPr>
      <w:r>
        <w:rPr>
          <w:rFonts w:ascii="Liberation Sans" w:hAnsi="Liberation Sans" w:eastAsia="Liberation Sans"/>
          <w:b w:val="0"/>
          <w:i w:val="0"/>
        </w:rPr>
        <w:t>PHY pour survivre et absorber les dégâts.</w:t>
      </w:r>
    </w:p>
    <w:p>
      <w:pPr>
        <w:pStyle w:val="Titre3"/>
      </w:pPr>
      <w:r>
        <w:rPr>
          <w:rFonts w:ascii="Liberation Sans" w:hAnsi="Liberation Sans" w:eastAsia="Liberation Sans"/>
          <w:b/>
          <w:i w:val="0"/>
          <w:color w:val="245B78"/>
          <w:sz w:val="22"/>
        </w:rPr>
        <w:t>Mécanique : Élan</w:t>
      </w:r>
    </w:p>
    <w:p>
      <w:pPr>
        <w:pStyle w:val="Corps"/>
      </w:pPr>
      <w:r>
        <w:rPr>
          <w:rFonts w:ascii="Liberation Sans" w:hAnsi="Liberation Sans" w:eastAsia="Liberation Sans"/>
          <w:b w:val="0"/>
          <w:i w:val="0"/>
        </w:rPr>
        <w:t>Le Combattant accumule jusqu’à 5 points d’Élan. Il gagne 1 point lorsqu’il touche, bloque, réussit une parade ou une manœuvre, ou provoque l’échec d’une attaque grâce au style défensif. Maximum : 2 points gagnés par tour.</w:t>
      </w:r>
    </w:p>
    <w:p>
      <w:pPr>
        <w:pStyle w:val="Puce1"/>
      </w:pPr>
      <w:r>
        <w:rPr>
          <w:rFonts w:ascii="Liberation Sans" w:hAnsi="Liberation Sans" w:eastAsia="Liberation Sans"/>
          <w:b w:val="0"/>
          <w:i w:val="0"/>
        </w:rPr>
        <w:t>1 Élan : +2 à un jet d’attaque.</w:t>
      </w:r>
    </w:p>
    <w:p>
      <w:pPr>
        <w:pStyle w:val="Puce1"/>
      </w:pPr>
      <w:r>
        <w:rPr>
          <w:rFonts w:ascii="Liberation Sans" w:hAnsi="Liberation Sans" w:eastAsia="Liberation Sans"/>
          <w:b w:val="0"/>
          <w:i w:val="0"/>
        </w:rPr>
        <w:t>2 Élans : tenter gratuitement un désarmement, une poussée ou un renversement après avoir touché.</w:t>
      </w:r>
    </w:p>
    <w:p>
      <w:pPr>
        <w:pStyle w:val="Puce1"/>
      </w:pPr>
      <w:r>
        <w:rPr>
          <w:rFonts w:ascii="Liberation Sans" w:hAnsi="Liberation Sans" w:eastAsia="Liberation Sans"/>
          <w:b w:val="0"/>
          <w:i w:val="0"/>
        </w:rPr>
        <w:t>3 Élans : effectuer une attaque supplémentaire à -2.</w:t>
      </w:r>
    </w:p>
    <w:p>
      <w:pPr>
        <w:pStyle w:val="Puce1"/>
      </w:pPr>
      <w:r>
        <w:rPr>
          <w:rFonts w:ascii="Liberation Sans" w:hAnsi="Liberation Sans" w:eastAsia="Liberation Sans"/>
          <w:b w:val="0"/>
          <w:i w:val="0"/>
        </w:rPr>
        <w:t>5 Élans : annuler les dégâts d’une attaque physique grâce à une parade parfaite, une fois par combat.</w:t>
      </w:r>
    </w:p>
    <w:p>
      <w:pPr>
        <w:pStyle w:val="Corps"/>
      </w:pPr>
      <w:r>
        <w:t>Le Combattant choisit une seule dépense d’Élan par tour. L’Élan n’est pas perdu pendant le combat tant qu’il reste conscient ; il est remis à 0 à la fin du combat.</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Meilleure polyvalence avec les armes.</w:t>
      </w:r>
    </w:p>
    <w:p>
      <w:pPr>
        <w:pStyle w:val="Puce1"/>
      </w:pPr>
      <w:r>
        <w:rPr>
          <w:rFonts w:ascii="Liberation Sans" w:hAnsi="Liberation Sans" w:eastAsia="Liberation Sans"/>
          <w:b w:val="0"/>
          <w:i w:val="0"/>
        </w:rPr>
        <w:t>Accès efficace à toutes les armures.</w:t>
      </w:r>
    </w:p>
    <w:p>
      <w:pPr>
        <w:pStyle w:val="Puce1"/>
      </w:pPr>
      <w:r>
        <w:rPr>
          <w:rFonts w:ascii="Liberation Sans" w:hAnsi="Liberation Sans" w:eastAsia="Liberation Sans"/>
          <w:b w:val="0"/>
          <w:i w:val="0"/>
        </w:rPr>
        <w:t>Nombreuses réactions et manœuvres.</w:t>
      </w:r>
    </w:p>
    <w:p>
      <w:pPr>
        <w:pStyle w:val="Puce1"/>
      </w:pPr>
      <w:r>
        <w:rPr>
          <w:rFonts w:ascii="Liberation Sans" w:hAnsi="Liberation Sans" w:eastAsia="Liberation Sans"/>
          <w:b w:val="0"/>
          <w:i w:val="0"/>
        </w:rPr>
        <w:t>Excellent en dégâts réguliers ou en défense.</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Aucune magie naturelle.</w:t>
      </w:r>
    </w:p>
    <w:p>
      <w:pPr>
        <w:pStyle w:val="Puce1"/>
      </w:pPr>
      <w:r>
        <w:rPr>
          <w:rFonts w:ascii="Liberation Sans" w:hAnsi="Liberation Sans" w:eastAsia="Liberation Sans"/>
          <w:b w:val="0"/>
          <w:i w:val="0"/>
        </w:rPr>
        <w:t>Dépend fortement de l’équipement.</w:t>
      </w:r>
    </w:p>
    <w:p>
      <w:pPr>
        <w:pStyle w:val="Puce1"/>
      </w:pPr>
      <w:r>
        <w:rPr>
          <w:rFonts w:ascii="Liberation Sans" w:hAnsi="Liberation Sans" w:eastAsia="Liberation Sans"/>
          <w:b w:val="0"/>
          <w:i w:val="0"/>
        </w:rPr>
        <w:t>Vulnérable aux contrôles mentaux avec une faible FOI.</w:t>
      </w:r>
    </w:p>
    <w:p>
      <w:pPr>
        <w:pStyle w:val="Puce1"/>
      </w:pPr>
      <w:r>
        <w:rPr>
          <w:rFonts w:ascii="Liberation Sans" w:hAnsi="Liberation Sans" w:eastAsia="Liberation Sans"/>
          <w:b w:val="0"/>
          <w:i w:val="0"/>
        </w:rPr>
        <w:t>Doit rester actif pour conserver son Élan.</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FOR + PHY : combattant lourd.</w:t>
      </w:r>
    </w:p>
    <w:p>
      <w:pPr>
        <w:pStyle w:val="Puce1"/>
      </w:pPr>
      <w:r>
        <w:rPr>
          <w:rFonts w:ascii="Liberation Sans" w:hAnsi="Liberation Sans" w:eastAsia="Liberation Sans"/>
          <w:b w:val="0"/>
          <w:i w:val="0"/>
        </w:rPr>
        <w:t>AGI + PHY : duelliste défensif.</w:t>
      </w:r>
    </w:p>
    <w:p>
      <w:pPr>
        <w:pStyle w:val="Puce1"/>
      </w:pPr>
      <w:r>
        <w:rPr>
          <w:rFonts w:ascii="Liberation Sans" w:hAnsi="Liberation Sans" w:eastAsia="Liberation Sans"/>
          <w:b w:val="0"/>
          <w:i w:val="0"/>
        </w:rPr>
        <w:t>FOR + Commandement : chef de ligne capable de contrôler le front.</w:t>
      </w:r>
    </w:p>
    <w:p>
      <w:r>
        <w:br w:type="page"/>
      </w:r>
    </w:p>
    <w:p>
      <w:pPr>
        <w:pStyle w:val="Titre2"/>
      </w:pPr>
      <w:r>
        <w:rPr>
          <w:rFonts w:ascii="Liberation Sans" w:hAnsi="Liberation Sans" w:eastAsia="Liberation Sans"/>
          <w:b/>
          <w:i w:val="0"/>
          <w:color w:val="18324A"/>
          <w:sz w:val="28"/>
        </w:rPr>
        <w:t>17. Guerrier Rôdeur</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Perception, Survie, Pistage</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Maîtrise supplémentaire : </w:t>
            </w:r>
            <w:r>
              <w:rPr>
                <w:rFonts w:ascii="Liberation Sans" w:hAnsi="Liberation Sans" w:eastAsia="Liberation Sans"/>
                <w:b w:val="0"/>
                <w:i w:val="0"/>
                <w:sz w:val="18"/>
              </w:rPr>
              <w:t>+1 point au niveau 1</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AGI pour les tirs et la mobilité.</w:t>
      </w:r>
    </w:p>
    <w:p>
      <w:pPr>
        <w:pStyle w:val="Puce1"/>
      </w:pPr>
      <w:r>
        <w:rPr>
          <w:rFonts w:ascii="Liberation Sans" w:hAnsi="Liberation Sans" w:eastAsia="Liberation Sans"/>
          <w:b w:val="0"/>
          <w:i w:val="0"/>
        </w:rPr>
        <w:t>FOI pour détecter, survivre et pister.</w:t>
      </w:r>
    </w:p>
    <w:p>
      <w:pPr>
        <w:pStyle w:val="Puce1"/>
      </w:pPr>
      <w:r>
        <w:rPr>
          <w:rFonts w:ascii="Liberation Sans" w:hAnsi="Liberation Sans" w:eastAsia="Liberation Sans"/>
          <w:b w:val="0"/>
          <w:i w:val="0"/>
        </w:rPr>
        <w:t>PHY pour supporter les combats prolongés.</w:t>
      </w:r>
    </w:p>
    <w:p>
      <w:pPr>
        <w:pStyle w:val="Puce1"/>
      </w:pPr>
      <w:r>
        <w:rPr>
          <w:rFonts w:ascii="Liberation Sans" w:hAnsi="Liberation Sans" w:eastAsia="Liberation Sans"/>
          <w:b w:val="0"/>
          <w:i w:val="0"/>
        </w:rPr>
        <w:t>FOR secondaire pour employer de grands arcs ou des armes de mêlée.</w:t>
      </w:r>
    </w:p>
    <w:p>
      <w:pPr>
        <w:pStyle w:val="Titre3"/>
      </w:pPr>
      <w:r>
        <w:rPr>
          <w:rFonts w:ascii="Liberation Sans" w:hAnsi="Liberation Sans" w:eastAsia="Liberation Sans"/>
          <w:b/>
          <w:i w:val="0"/>
          <w:color w:val="245B78"/>
          <w:sz w:val="22"/>
        </w:rPr>
        <w:t>Mécanique : Proie marquée</w:t>
      </w:r>
    </w:p>
    <w:p>
      <w:pPr>
        <w:pStyle w:val="Corps"/>
      </w:pPr>
      <w:r>
        <w:rPr>
          <w:rFonts w:ascii="Liberation Sans" w:hAnsi="Liberation Sans" w:eastAsia="Liberation Sans"/>
          <w:b w:val="0"/>
          <w:i w:val="0"/>
        </w:rPr>
        <w:t>Le Rôdeur marque une créature avec une action rapide. Une seule cible peut être marquée à la fois.</w:t>
      </w:r>
    </w:p>
    <w:p>
      <w:pPr>
        <w:pStyle w:val="Puce1"/>
      </w:pPr>
      <w:r>
        <w:rPr>
          <w:rFonts w:ascii="Liberation Sans" w:hAnsi="Liberation Sans" w:eastAsia="Liberation Sans"/>
          <w:b w:val="0"/>
          <w:i w:val="0"/>
        </w:rPr>
        <w:t>Contre la cible : +1 au jet d’attaque.</w:t>
      </w:r>
    </w:p>
    <w:p>
      <w:pPr>
        <w:pStyle w:val="Puce1"/>
      </w:pPr>
      <w:r>
        <w:rPr>
          <w:rFonts w:ascii="Liberation Sans" w:hAnsi="Liberation Sans" w:eastAsia="Liberation Sans"/>
          <w:b w:val="0"/>
          <w:i w:val="0"/>
        </w:rPr>
        <w:t>Le premier coup de chaque tour inflige des dégâts supplémentaires égaux au BN.</w:t>
      </w:r>
    </w:p>
    <w:p>
      <w:pPr>
        <w:pStyle w:val="Puce1"/>
      </w:pPr>
      <w:r>
        <w:rPr>
          <w:rFonts w:ascii="Liberation Sans" w:hAnsi="Liberation Sans" w:eastAsia="Liberation Sans"/>
          <w:b w:val="0"/>
          <w:i w:val="0"/>
        </w:rPr>
        <w:t>Les traces de la cible restent visibles pendant plusieurs heures.</w:t>
      </w:r>
    </w:p>
    <w:p>
      <w:pPr>
        <w:pStyle w:val="Puce1"/>
      </w:pPr>
      <w:r>
        <w:rPr>
          <w:rFonts w:ascii="Liberation Sans" w:hAnsi="Liberation Sans" w:eastAsia="Liberation Sans"/>
          <w:b w:val="0"/>
          <w:i w:val="0"/>
        </w:rPr>
        <w:t>La cible ne peut pas facilement se cacher du Rôdeur.</w:t>
      </w:r>
    </w:p>
    <w:p>
      <w:pPr>
        <w:pStyle w:val="Titre3"/>
      </w:pPr>
      <w:r>
        <w:rPr>
          <w:rFonts w:ascii="Liberation Sans" w:hAnsi="Liberation Sans" w:eastAsia="Liberation Sans"/>
          <w:b/>
          <w:i w:val="0"/>
          <w:color w:val="245B78"/>
          <w:sz w:val="22"/>
        </w:rPr>
        <w:t>Focalisation</w:t>
      </w:r>
    </w:p>
    <w:p>
      <w:pPr>
        <w:pStyle w:val="Puce1"/>
      </w:pPr>
      <w:r>
        <w:rPr>
          <w:rFonts w:ascii="Liberation Sans" w:hAnsi="Liberation Sans" w:eastAsia="Liberation Sans"/>
          <w:b w:val="0"/>
          <w:i w:val="0"/>
        </w:rPr>
        <w:t>Focalisation maximale = 3 + BN.</w:t>
      </w:r>
    </w:p>
    <w:p>
      <w:pPr>
        <w:pStyle w:val="Puce1"/>
      </w:pPr>
      <w:r>
        <w:rPr>
          <w:rFonts w:ascii="Liberation Sans" w:hAnsi="Liberation Sans" w:eastAsia="Liberation Sans"/>
          <w:b w:val="0"/>
          <w:i w:val="0"/>
        </w:rPr>
        <w:t>Récupère 1 point lorsqu’il touche sa proie après s’être déplacé d’au moins quatre mètres.</w:t>
      </w:r>
    </w:p>
    <w:p>
      <w:pPr>
        <w:pStyle w:val="Puce1"/>
      </w:pPr>
      <w:r>
        <w:rPr>
          <w:rFonts w:ascii="Liberation Sans" w:hAnsi="Liberation Sans" w:eastAsia="Liberation Sans"/>
          <w:b w:val="0"/>
          <w:i w:val="0"/>
        </w:rPr>
        <w:t>1 point : déplacement de deux mètres sans attaque d’opportunité.</w:t>
      </w:r>
    </w:p>
    <w:p>
      <w:pPr>
        <w:pStyle w:val="Puce1"/>
      </w:pPr>
      <w:r>
        <w:rPr>
          <w:rFonts w:ascii="Liberation Sans" w:hAnsi="Liberation Sans" w:eastAsia="Liberation Sans"/>
          <w:b w:val="0"/>
          <w:i w:val="0"/>
        </w:rPr>
        <w:t>2 points : tir entravant.</w:t>
      </w:r>
    </w:p>
    <w:p>
      <w:pPr>
        <w:pStyle w:val="Puce1"/>
      </w:pPr>
      <w:r>
        <w:rPr>
          <w:rFonts w:ascii="Liberation Sans" w:hAnsi="Liberation Sans" w:eastAsia="Liberation Sans"/>
          <w:b w:val="0"/>
          <w:i w:val="0"/>
        </w:rPr>
        <w:t>3 points : tirer sur deux cibles ou effectuer une salve.</w:t>
      </w:r>
    </w:p>
    <w:p>
      <w:pPr>
        <w:pStyle w:val="Puce1"/>
      </w:pPr>
      <w:r>
        <w:rPr>
          <w:rFonts w:ascii="Liberation Sans" w:hAnsi="Liberation Sans" w:eastAsia="Liberation Sans"/>
          <w:b w:val="0"/>
          <w:i w:val="0"/>
        </w:rPr>
        <w:t>4 points : poser immédiatement un piège préparé.</w:t>
      </w:r>
    </w:p>
    <w:p>
      <w:pPr>
        <w:pStyle w:val="Puce1"/>
      </w:pPr>
      <w:r>
        <w:t>5 points : après avoir touché sa proie, récupérer 2 Focalisations et lui imposer Exposé jusqu’au début du prochain tour du Rôdeur. Les points au-delà de 5 restent utilisables uniquement pour les effets ci-dessus ; ils représentent une réserve de continuité, non un nouvel effet.</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Excellent à distance.</w:t>
      </w:r>
    </w:p>
    <w:p>
      <w:pPr>
        <w:pStyle w:val="Puce1"/>
      </w:pPr>
      <w:r>
        <w:rPr>
          <w:rFonts w:ascii="Liberation Sans" w:hAnsi="Liberation Sans" w:eastAsia="Liberation Sans"/>
          <w:b w:val="0"/>
          <w:i w:val="0"/>
        </w:rPr>
        <w:t>Très bonne exploration.</w:t>
      </w:r>
    </w:p>
    <w:p>
      <w:pPr>
        <w:pStyle w:val="Puce1"/>
      </w:pPr>
      <w:r>
        <w:rPr>
          <w:rFonts w:ascii="Liberation Sans" w:hAnsi="Liberation Sans" w:eastAsia="Liberation Sans"/>
          <w:b w:val="0"/>
          <w:i w:val="0"/>
        </w:rPr>
        <w:t>Mobilité et contrôle du terrain.</w:t>
      </w:r>
    </w:p>
    <w:p>
      <w:pPr>
        <w:pStyle w:val="Puce1"/>
      </w:pPr>
      <w:r>
        <w:rPr>
          <w:rFonts w:ascii="Liberation Sans" w:hAnsi="Liberation Sans" w:eastAsia="Liberation Sans"/>
          <w:b w:val="0"/>
          <w:i w:val="0"/>
        </w:rPr>
        <w:t>Efficace contre une cible prioritaire.</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Perd une partie de sa puissance en changeant constamment de cible.</w:t>
      </w:r>
    </w:p>
    <w:p>
      <w:pPr>
        <w:pStyle w:val="Puce1"/>
      </w:pPr>
      <w:r>
        <w:rPr>
          <w:rFonts w:ascii="Liberation Sans" w:hAnsi="Liberation Sans" w:eastAsia="Liberation Sans"/>
          <w:b w:val="0"/>
          <w:i w:val="0"/>
        </w:rPr>
        <w:t>Moins efficace dans les espaces très étroits.</w:t>
      </w:r>
    </w:p>
    <w:p>
      <w:pPr>
        <w:pStyle w:val="Puce1"/>
      </w:pPr>
      <w:r>
        <w:rPr>
          <w:rFonts w:ascii="Liberation Sans" w:hAnsi="Liberation Sans" w:eastAsia="Liberation Sans"/>
          <w:b w:val="0"/>
          <w:i w:val="0"/>
        </w:rPr>
        <w:t>Moins résistant que les autres Guerriers.</w:t>
      </w:r>
    </w:p>
    <w:p>
      <w:pPr>
        <w:pStyle w:val="Puce1"/>
      </w:pPr>
      <w:r>
        <w:rPr>
          <w:rFonts w:ascii="Liberation Sans" w:hAnsi="Liberation Sans" w:eastAsia="Liberation Sans"/>
          <w:b w:val="0"/>
          <w:i w:val="0"/>
        </w:rPr>
        <w:t>Dépend de la ligne de vue.</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AGI améliore simultanément attaque, initiative et esquive.</w:t>
      </w:r>
    </w:p>
    <w:p>
      <w:pPr>
        <w:pStyle w:val="Puce1"/>
      </w:pPr>
      <w:r>
        <w:rPr>
          <w:rFonts w:ascii="Liberation Sans" w:hAnsi="Liberation Sans" w:eastAsia="Liberation Sans"/>
          <w:b w:val="0"/>
          <w:i w:val="0"/>
        </w:rPr>
        <w:t>FOI renforce toute la partie exploration sans être nécessaire aux dégâts directs.</w:t>
      </w:r>
    </w:p>
    <w:p>
      <w:r>
        <w:br w:type="page"/>
      </w:r>
    </w:p>
    <w:p>
      <w:pPr>
        <w:pStyle w:val="Titre2"/>
      </w:pPr>
      <w:r>
        <w:rPr>
          <w:rFonts w:ascii="Liberation Sans" w:hAnsi="Liberation Sans" w:eastAsia="Liberation Sans"/>
          <w:b/>
          <w:i w:val="0"/>
          <w:color w:val="18324A"/>
          <w:sz w:val="28"/>
        </w:rPr>
        <w:t>18. Guerrier Paladin</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2</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Commandement, Premiers secours, Persuasion</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Maîtrise supplémentaire : </w:t>
            </w:r>
            <w:r>
              <w:rPr>
                <w:rFonts w:ascii="Liberation Sans" w:hAnsi="Liberation Sans" w:eastAsia="Liberation Sans"/>
                <w:b w:val="0"/>
                <w:i w:val="0"/>
                <w:sz w:val="18"/>
              </w:rPr>
              <w:t>+1 point au niveau 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Demi-lanceur</w:t>
            </w: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PHY pour tenir la ligne.</w:t>
      </w:r>
    </w:p>
    <w:p>
      <w:pPr>
        <w:pStyle w:val="Puce1"/>
      </w:pPr>
      <w:r>
        <w:rPr>
          <w:rFonts w:ascii="Liberation Sans" w:hAnsi="Liberation Sans" w:eastAsia="Liberation Sans"/>
          <w:b w:val="0"/>
          <w:i w:val="0"/>
        </w:rPr>
        <w:t>FOI pour les soins.</w:t>
      </w:r>
    </w:p>
    <w:p>
      <w:pPr>
        <w:pStyle w:val="Puce1"/>
      </w:pPr>
      <w:r>
        <w:rPr>
          <w:rFonts w:ascii="Liberation Sans" w:hAnsi="Liberation Sans" w:eastAsia="Liberation Sans"/>
          <w:b w:val="0"/>
          <w:i w:val="0"/>
        </w:rPr>
        <w:t>CHA pour les châtiments.</w:t>
      </w:r>
    </w:p>
    <w:p>
      <w:pPr>
        <w:pStyle w:val="Puce1"/>
      </w:pPr>
      <w:r>
        <w:rPr>
          <w:rFonts w:ascii="Liberation Sans" w:hAnsi="Liberation Sans" w:eastAsia="Liberation Sans"/>
          <w:b w:val="0"/>
          <w:i w:val="0"/>
        </w:rPr>
        <w:t>INT pour les protections.</w:t>
      </w:r>
    </w:p>
    <w:p>
      <w:pPr>
        <w:pStyle w:val="Puce1"/>
      </w:pPr>
      <w:r>
        <w:rPr>
          <w:rFonts w:ascii="Liberation Sans" w:hAnsi="Liberation Sans" w:eastAsia="Liberation Sans"/>
          <w:b w:val="0"/>
          <w:i w:val="0"/>
        </w:rPr>
        <w:t>FOR pour les armes lourdes.</w:t>
      </w:r>
    </w:p>
    <w:p>
      <w:pPr>
        <w:pStyle w:val="Puce1"/>
      </w:pPr>
      <w:r>
        <w:rPr>
          <w:rFonts w:ascii="Liberation Sans" w:hAnsi="Liberation Sans" w:eastAsia="Liberation Sans"/>
          <w:b w:val="0"/>
          <w:i w:val="0"/>
        </w:rPr>
        <w:t>Le kit est volontairement exigeant en caractéristiques.</w:t>
      </w:r>
    </w:p>
    <w:p>
      <w:pPr>
        <w:pStyle w:val="Titre3"/>
      </w:pPr>
      <w:r>
        <w:rPr>
          <w:rFonts w:ascii="Liberation Sans" w:hAnsi="Liberation Sans" w:eastAsia="Liberation Sans"/>
          <w:b/>
          <w:i w:val="0"/>
          <w:color w:val="245B78"/>
          <w:sz w:val="22"/>
        </w:rPr>
        <w:t>Mécanique : Ferveur</w:t>
      </w:r>
    </w:p>
    <w:p>
      <w:pPr>
        <w:pStyle w:val="Corps"/>
      </w:pPr>
      <w:r>
        <w:rPr>
          <w:rFonts w:ascii="Liberation Sans" w:hAnsi="Liberation Sans" w:eastAsia="Liberation Sans"/>
          <w:b w:val="0"/>
          <w:i w:val="0"/>
        </w:rPr>
        <w:t>Le Paladin possède un maximum de 5 points de Ferveur. Il gagne 1 point lorsqu’il protège un allié avec son bouclier, soigne des dégâts réels, subit une attaque destinée à un allié ou résiste à un effet mental ou magique. Maximum : 2 points par tour.</w:t>
      </w:r>
    </w:p>
    <w:p>
      <w:pPr>
        <w:pStyle w:val="Puce1"/>
      </w:pPr>
      <w:r>
        <w:rPr>
          <w:rFonts w:ascii="Liberation Sans" w:hAnsi="Liberation Sans" w:eastAsia="Liberation Sans"/>
          <w:b w:val="0"/>
          <w:i w:val="0"/>
        </w:rPr>
        <w:t>Châtiment - 1 Ferveur : après une attaque réussie, 1d6 + MOD(CHA) + BN dégâts radiants.</w:t>
      </w:r>
    </w:p>
    <w:p>
      <w:pPr>
        <w:pStyle w:val="Puce1"/>
      </w:pPr>
      <w:r>
        <w:rPr>
          <w:rFonts w:ascii="Liberation Sans" w:hAnsi="Liberation Sans" w:eastAsia="Liberation Sans"/>
          <w:b w:val="0"/>
          <w:i w:val="0"/>
        </w:rPr>
        <w:t>Imposition des mains - 2 Ferveurs : 1d8 + 2 x MOD(FOI) + BN PV restaurés.</w:t>
      </w:r>
    </w:p>
    <w:p>
      <w:pPr>
        <w:pStyle w:val="Puce1"/>
      </w:pPr>
      <w:r>
        <w:rPr>
          <w:rFonts w:ascii="Liberation Sans" w:hAnsi="Liberation Sans" w:eastAsia="Liberation Sans"/>
          <w:b w:val="0"/>
          <w:i w:val="0"/>
        </w:rPr>
        <w:t>Égide sacrée - 3 Ferveurs : bouclier de 6 + 2 x MOD(INT) + BN.</w:t>
      </w:r>
    </w:p>
    <w:p>
      <w:pPr>
        <w:pStyle w:val="Titre3"/>
      </w:pPr>
      <w:r>
        <w:rPr>
          <w:rFonts w:ascii="Liberation Sans" w:hAnsi="Liberation Sans" w:eastAsia="Liberation Sans"/>
          <w:b/>
          <w:i w:val="0"/>
          <w:color w:val="245B78"/>
          <w:sz w:val="22"/>
        </w:rPr>
        <w:t>Aura</w:t>
      </w:r>
    </w:p>
    <w:p>
      <w:pPr>
        <w:pStyle w:val="Corps"/>
      </w:pPr>
      <w:r>
        <w:t>Activer une dépense de Ferveur est une action rapide, sauf le Châtiment qui se déclenche après une attaque réussie. Chaque dépense consomme exactement son coût.</w:t>
      </w:r>
    </w:p>
    <w:p>
      <w:pPr>
        <w:pStyle w:val="Corps"/>
      </w:pPr>
      <w:r>
        <w:rPr>
          <w:rFonts w:ascii="Liberation Sans" w:hAnsi="Liberation Sans" w:eastAsia="Liberation Sans"/>
          <w:b w:val="0"/>
          <w:i w:val="0"/>
        </w:rPr>
        <w:t>Les alliés à trois mètres gagnent +1 Volonté. Ce bonus devient +2 au niveau 20.</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Défense lourde.</w:t>
      </w:r>
    </w:p>
    <w:p>
      <w:pPr>
        <w:pStyle w:val="Puce1"/>
      </w:pPr>
      <w:r>
        <w:rPr>
          <w:rFonts w:ascii="Liberation Sans" w:hAnsi="Liberation Sans" w:eastAsia="Liberation Sans"/>
          <w:b w:val="0"/>
          <w:i w:val="0"/>
        </w:rPr>
        <w:t>Soins d’urgence.</w:t>
      </w:r>
    </w:p>
    <w:p>
      <w:pPr>
        <w:pStyle w:val="Puce1"/>
      </w:pPr>
      <w:r>
        <w:rPr>
          <w:rFonts w:ascii="Liberation Sans" w:hAnsi="Liberation Sans" w:eastAsia="Liberation Sans"/>
          <w:b w:val="0"/>
          <w:i w:val="0"/>
        </w:rPr>
        <w:t>Protection du groupe.</w:t>
      </w:r>
    </w:p>
    <w:p>
      <w:pPr>
        <w:pStyle w:val="Puce1"/>
      </w:pPr>
      <w:r>
        <w:rPr>
          <w:rFonts w:ascii="Liberation Sans" w:hAnsi="Liberation Sans" w:eastAsia="Liberation Sans"/>
          <w:b w:val="0"/>
          <w:i w:val="0"/>
        </w:rPr>
        <w:t>Dégâts radiants efficaces contre les créatures vulnérables.</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Nécessite quatre caractéristiques pour être totalement polyvalent.</w:t>
      </w:r>
    </w:p>
    <w:p>
      <w:pPr>
        <w:pStyle w:val="Puce1"/>
      </w:pPr>
      <w:r>
        <w:rPr>
          <w:rFonts w:ascii="Liberation Sans" w:hAnsi="Liberation Sans" w:eastAsia="Liberation Sans"/>
          <w:b w:val="0"/>
          <w:i w:val="0"/>
        </w:rPr>
        <w:t>Mobilité réduite.</w:t>
      </w:r>
    </w:p>
    <w:p>
      <w:pPr>
        <w:pStyle w:val="Puce1"/>
      </w:pPr>
      <w:r>
        <w:rPr>
          <w:rFonts w:ascii="Liberation Sans" w:hAnsi="Liberation Sans" w:eastAsia="Liberation Sans"/>
          <w:b w:val="0"/>
          <w:i w:val="0"/>
        </w:rPr>
        <w:t>Discrétion médiocre.</w:t>
      </w:r>
    </w:p>
    <w:p>
      <w:pPr>
        <w:pStyle w:val="Puce1"/>
      </w:pPr>
      <w:r>
        <w:rPr>
          <w:rFonts w:ascii="Liberation Sans" w:hAnsi="Liberation Sans" w:eastAsia="Liberation Sans"/>
          <w:b w:val="0"/>
          <w:i w:val="0"/>
        </w:rPr>
        <w:t>Puissance limitée à distance.</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PHY/FOR : gardien martial.</w:t>
      </w:r>
    </w:p>
    <w:p>
      <w:pPr>
        <w:pStyle w:val="Puce1"/>
      </w:pPr>
      <w:r>
        <w:rPr>
          <w:rFonts w:ascii="Liberation Sans" w:hAnsi="Liberation Sans" w:eastAsia="Liberation Sans"/>
          <w:b w:val="0"/>
          <w:i w:val="0"/>
        </w:rPr>
        <w:t>PHY/FOI : protecteur-soigneur.</w:t>
      </w:r>
    </w:p>
    <w:p>
      <w:pPr>
        <w:pStyle w:val="Puce1"/>
      </w:pPr>
      <w:r>
        <w:rPr>
          <w:rFonts w:ascii="Liberation Sans" w:hAnsi="Liberation Sans" w:eastAsia="Liberation Sans"/>
          <w:b w:val="0"/>
          <w:i w:val="0"/>
        </w:rPr>
        <w:t>FOR/CHA : croisé offensif.</w:t>
      </w:r>
    </w:p>
    <w:p>
      <w:pPr>
        <w:pStyle w:val="Puce1"/>
      </w:pPr>
      <w:r>
        <w:rPr>
          <w:rFonts w:ascii="Liberation Sans" w:hAnsi="Liberation Sans" w:eastAsia="Liberation Sans"/>
          <w:b w:val="0"/>
          <w:i w:val="0"/>
        </w:rPr>
        <w:t>INT/FOI : soutien défensif.</w:t>
      </w:r>
    </w:p>
    <w:p>
      <w:r>
        <w:br w:type="page"/>
      </w:r>
    </w:p>
    <w:p>
      <w:pPr>
        <w:pStyle w:val="Titre2"/>
      </w:pPr>
      <w:r>
        <w:rPr>
          <w:rFonts w:ascii="Liberation Sans" w:hAnsi="Liberation Sans" w:eastAsia="Liberation Sans"/>
          <w:b/>
          <w:i w:val="0"/>
          <w:color w:val="18324A"/>
          <w:sz w:val="28"/>
        </w:rPr>
        <w:t>19. Guerrier Barbare</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3</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Course, Escalade, Intimidation</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Maîtrise supplémentaire : </w:t>
            </w:r>
            <w:r>
              <w:rPr>
                <w:rFonts w:ascii="Liberation Sans" w:hAnsi="Liberation Sans" w:eastAsia="Liberation Sans"/>
                <w:b w:val="0"/>
                <w:i w:val="0"/>
                <w:sz w:val="18"/>
              </w:rPr>
              <w:t>+1 point au niveau 1</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FOR pour les dégâts.</w:t>
      </w:r>
    </w:p>
    <w:p>
      <w:pPr>
        <w:pStyle w:val="Puce1"/>
      </w:pPr>
      <w:r>
        <w:rPr>
          <w:rFonts w:ascii="Liberation Sans" w:hAnsi="Liberation Sans" w:eastAsia="Liberation Sans"/>
          <w:b w:val="0"/>
          <w:i w:val="0"/>
        </w:rPr>
        <w:t>PHY pour les PV et l’Armure naturelle.</w:t>
      </w:r>
    </w:p>
    <w:p>
      <w:pPr>
        <w:pStyle w:val="Puce1"/>
      </w:pPr>
      <w:r>
        <w:rPr>
          <w:rFonts w:ascii="Liberation Sans" w:hAnsi="Liberation Sans" w:eastAsia="Liberation Sans"/>
          <w:b w:val="0"/>
          <w:i w:val="0"/>
        </w:rPr>
        <w:t>AGI pour compenser l’absence d’armure lourde.</w:t>
      </w:r>
    </w:p>
    <w:p>
      <w:pPr>
        <w:pStyle w:val="Titre3"/>
      </w:pPr>
      <w:r>
        <w:rPr>
          <w:rFonts w:ascii="Liberation Sans" w:hAnsi="Liberation Sans" w:eastAsia="Liberation Sans"/>
          <w:b/>
          <w:i w:val="0"/>
          <w:color w:val="245B78"/>
          <w:sz w:val="22"/>
        </w:rPr>
        <w:t>Mécanique : Rage</w:t>
      </w:r>
    </w:p>
    <w:p>
      <w:pPr>
        <w:pStyle w:val="Corps"/>
      </w:pPr>
      <w:r>
        <w:rPr>
          <w:rFonts w:ascii="Liberation Sans" w:hAnsi="Liberation Sans" w:eastAsia="Liberation Sans"/>
          <w:b w:val="0"/>
          <w:i w:val="0"/>
        </w:rPr>
        <w:t>La jauge va de 0 à 100. À partir de 50 points, le Barbare peut entrer en Rage. La Rage consomme 10 points par tour.</w:t>
      </w:r>
    </w:p>
    <w:p>
      <w:pPr>
        <w:pStyle w:val="Puce1"/>
      </w:pPr>
      <w:r>
        <w:rPr>
          <w:rFonts w:ascii="Liberation Sans" w:hAnsi="Liberation Sans" w:eastAsia="Liberation Sans"/>
          <w:b w:val="0"/>
          <w:i w:val="0"/>
        </w:rPr>
        <w:t>Gagne 10 Rage lorsqu’il reçoit une attaque.</w:t>
      </w:r>
    </w:p>
    <w:p>
      <w:pPr>
        <w:pStyle w:val="Puce1"/>
      </w:pPr>
      <w:r>
        <w:rPr>
          <w:rFonts w:ascii="Liberation Sans" w:hAnsi="Liberation Sans" w:eastAsia="Liberation Sans"/>
          <w:b w:val="0"/>
          <w:i w:val="0"/>
        </w:rPr>
        <w:t>Gagne 8 Rage lorsqu’il inflige un coup critique.</w:t>
      </w:r>
    </w:p>
    <w:p>
      <w:pPr>
        <w:pStyle w:val="Puce1"/>
      </w:pPr>
      <w:r>
        <w:rPr>
          <w:rFonts w:ascii="Liberation Sans" w:hAnsi="Liberation Sans" w:eastAsia="Liberation Sans"/>
          <w:b w:val="0"/>
          <w:i w:val="0"/>
        </w:rPr>
        <w:t>Gagne 5 Rage lorsqu’il touche.</w:t>
      </w:r>
    </w:p>
    <w:p>
      <w:pPr>
        <w:pStyle w:val="Puce1"/>
      </w:pPr>
      <w:r>
        <w:rPr>
          <w:rFonts w:ascii="Liberation Sans" w:hAnsi="Liberation Sans" w:eastAsia="Liberation Sans"/>
          <w:b w:val="0"/>
          <w:i w:val="0"/>
        </w:rPr>
        <w:t>Gagne 10 Rage lorsqu’un allié proche tombe à 0 PV.</w:t>
      </w:r>
    </w:p>
    <w:p>
      <w:pPr>
        <w:pStyle w:val="Puce1"/>
      </w:pPr>
      <w:r>
        <w:rPr>
          <w:rFonts w:ascii="Liberation Sans" w:hAnsi="Liberation Sans" w:eastAsia="Liberation Sans"/>
          <w:b w:val="0"/>
          <w:i w:val="0"/>
        </w:rPr>
        <w:t>Pendant la Rage : +BN aux dégâts physiques, +2 Vigueur, +1 Armure, -2 Esquive, -2 Résistance magique et impossibilité de lancer ou maintenir un sort.</w:t>
      </w:r>
    </w:p>
    <w:p>
      <w:pPr>
        <w:pStyle w:val="Puce1"/>
      </w:pPr>
      <w:r>
        <w:rPr>
          <w:rFonts w:ascii="Liberation Sans" w:hAnsi="Liberation Sans" w:eastAsia="Liberation Sans"/>
          <w:b w:val="0"/>
          <w:i w:val="0"/>
        </w:rPr>
        <w:t>À partir du niveau 20, la Rage confère l’immunité à la peur.</w:t>
      </w:r>
    </w:p>
    <w:p>
      <w:pPr>
        <w:pStyle w:val="Puce1"/>
      </w:pPr>
      <w:r>
        <w:rPr>
          <w:rFonts w:ascii="Liberation Sans" w:hAnsi="Liberation Sans" w:eastAsia="Liberation Sans"/>
          <w:b w:val="0"/>
          <w:i w:val="0"/>
        </w:rPr>
        <w:t>À 100 Rage, la Frénésie donne une attaque supplémentaire par tour mais supprime la réaction.</w:t>
      </w:r>
    </w:p>
    <w:p>
      <w:pPr>
        <w:pStyle w:val="Corps"/>
      </w:pPr>
      <w:r>
        <w:t>Entrer en Rage est une action rapide à partir de 50 Rage. Elle se termine si le Barbare n’a plus au moins 10 Rage au début de son tour ou s’il choisit d’y mettre fin. La Frénésie est active tant que la Rage reste à 100 ; l’attaque supplémentaire appartient à l’action Attaquer.</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Plus grand total de PV.</w:t>
      </w:r>
    </w:p>
    <w:p>
      <w:pPr>
        <w:pStyle w:val="Puce1"/>
      </w:pPr>
      <w:r>
        <w:rPr>
          <w:rFonts w:ascii="Liberation Sans" w:hAnsi="Liberation Sans" w:eastAsia="Liberation Sans"/>
          <w:b w:val="0"/>
          <w:i w:val="0"/>
        </w:rPr>
        <w:t>Dégâts lourds.</w:t>
      </w:r>
    </w:p>
    <w:p>
      <w:pPr>
        <w:pStyle w:val="Puce1"/>
      </w:pPr>
      <w:r>
        <w:rPr>
          <w:rFonts w:ascii="Liberation Sans" w:hAnsi="Liberation Sans" w:eastAsia="Liberation Sans"/>
          <w:b w:val="0"/>
          <w:i w:val="0"/>
        </w:rPr>
        <w:t>Résistance aux contrôles physiques.</w:t>
      </w:r>
    </w:p>
    <w:p>
      <w:pPr>
        <w:pStyle w:val="Puce1"/>
      </w:pPr>
      <w:r>
        <w:rPr>
          <w:rFonts w:ascii="Liberation Sans" w:hAnsi="Liberation Sans" w:eastAsia="Liberation Sans"/>
          <w:b w:val="0"/>
          <w:i w:val="0"/>
        </w:rPr>
        <w:t>Fonctionne bien avec peu de ressources externes.</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Faible Résistance magique.</w:t>
      </w:r>
    </w:p>
    <w:p>
      <w:pPr>
        <w:pStyle w:val="Puce1"/>
      </w:pPr>
      <w:r>
        <w:rPr>
          <w:rFonts w:ascii="Liberation Sans" w:hAnsi="Liberation Sans" w:eastAsia="Liberation Sans"/>
          <w:b w:val="0"/>
          <w:i w:val="0"/>
        </w:rPr>
        <w:t>Esquive réduite en Rage.</w:t>
      </w:r>
    </w:p>
    <w:p>
      <w:pPr>
        <w:pStyle w:val="Puce1"/>
      </w:pPr>
      <w:r>
        <w:rPr>
          <w:rFonts w:ascii="Liberation Sans" w:hAnsi="Liberation Sans" w:eastAsia="Liberation Sans"/>
          <w:b w:val="0"/>
          <w:i w:val="0"/>
        </w:rPr>
        <w:t>Faible polyvalence hors combat sans investissement.</w:t>
      </w:r>
    </w:p>
    <w:p>
      <w:pPr>
        <w:pStyle w:val="Puce1"/>
      </w:pPr>
      <w:r>
        <w:rPr>
          <w:rFonts w:ascii="Liberation Sans" w:hAnsi="Liberation Sans" w:eastAsia="Liberation Sans"/>
          <w:b w:val="0"/>
          <w:i w:val="0"/>
        </w:rPr>
        <w:t>La Frénésie expose fortement le personnage.</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FOR et PHY renforcent presque toutes ses fonctions principales.</w:t>
      </w:r>
    </w:p>
    <w:p>
      <w:pPr>
        <w:pStyle w:val="Puce1"/>
      </w:pPr>
      <w:r>
        <w:rPr>
          <w:rFonts w:ascii="Liberation Sans" w:hAnsi="Liberation Sans" w:eastAsia="Liberation Sans"/>
          <w:b w:val="0"/>
          <w:i w:val="0"/>
        </w:rPr>
        <w:t>Orc, Demi-Orc et Nain ont des synergies naturelles, mais aucune race n’est obligatoire.</w:t>
      </w:r>
    </w:p>
    <w:p>
      <w:r>
        <w:br w:type="page"/>
      </w:r>
    </w:p>
    <w:p>
      <w:pPr>
        <w:pStyle w:val="Titre2"/>
      </w:pPr>
      <w:r>
        <w:rPr>
          <w:rFonts w:ascii="Liberation Sans" w:hAnsi="Liberation Sans" w:eastAsia="Liberation Sans"/>
          <w:b/>
          <w:i w:val="0"/>
          <w:color w:val="18324A"/>
          <w:sz w:val="28"/>
        </w:rPr>
        <w:t>20. Prêtre Clerc</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Premiers secours, Connaissances, Commandement</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Lanceur complet</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FOI pour les soins.</w:t>
      </w:r>
    </w:p>
    <w:p>
      <w:pPr>
        <w:pStyle w:val="Puce1"/>
      </w:pPr>
      <w:r>
        <w:rPr>
          <w:rFonts w:ascii="Liberation Sans" w:hAnsi="Liberation Sans" w:eastAsia="Liberation Sans"/>
          <w:b w:val="0"/>
          <w:i w:val="0"/>
        </w:rPr>
        <w:t>INT pour les barrières et bénédictions.</w:t>
      </w:r>
    </w:p>
    <w:p>
      <w:pPr>
        <w:pStyle w:val="Puce1"/>
      </w:pPr>
      <w:r>
        <w:rPr>
          <w:rFonts w:ascii="Liberation Sans" w:hAnsi="Liberation Sans" w:eastAsia="Liberation Sans"/>
          <w:b w:val="0"/>
          <w:i w:val="0"/>
        </w:rPr>
        <w:t>CHA pour les sorts offensifs.</w:t>
      </w:r>
    </w:p>
    <w:p>
      <w:pPr>
        <w:pStyle w:val="Puce1"/>
      </w:pPr>
      <w:r>
        <w:rPr>
          <w:rFonts w:ascii="Liberation Sans" w:hAnsi="Liberation Sans" w:eastAsia="Liberation Sans"/>
          <w:b w:val="0"/>
          <w:i w:val="0"/>
        </w:rPr>
        <w:t>PHY pour combattre à proximité des alliés.</w:t>
      </w:r>
    </w:p>
    <w:p>
      <w:pPr>
        <w:pStyle w:val="Titre3"/>
      </w:pPr>
      <w:r>
        <w:rPr>
          <w:rFonts w:ascii="Liberation Sans" w:hAnsi="Liberation Sans" w:eastAsia="Liberation Sans"/>
          <w:b/>
          <w:i w:val="0"/>
          <w:color w:val="245B78"/>
          <w:sz w:val="22"/>
        </w:rPr>
        <w:t>Mécanique : Faveur divine</w:t>
      </w:r>
    </w:p>
    <w:p>
      <w:pPr>
        <w:pStyle w:val="Corps"/>
      </w:pPr>
      <w:r>
        <w:rPr>
          <w:rFonts w:ascii="Liberation Sans" w:hAnsi="Liberation Sans" w:eastAsia="Liberation Sans"/>
          <w:b w:val="0"/>
          <w:i w:val="0"/>
        </w:rPr>
        <w:t>Le Clerc possède un maximum de 5 points de Faveur. Il gagne 1 point lorsqu’il restaure des PV réellement manquants, dissipe un effet négatif, permet à un allié de résister grâce à une protection ou stabilise un personnage. Maximum : 1 point par tour.</w:t>
      </w:r>
    </w:p>
    <w:p>
      <w:pPr>
        <w:pStyle w:val="Puce1"/>
      </w:pPr>
      <w:r>
        <w:rPr>
          <w:rFonts w:ascii="Liberation Sans" w:hAnsi="Liberation Sans" w:eastAsia="Liberation Sans"/>
          <w:b w:val="0"/>
          <w:i w:val="0"/>
        </w:rPr>
        <w:t>À 3 Faveurs, il peut canaliser un miracle : soin de zone, dissipation de zone, renvoi des morts-vivants ou créatures infernales, ou restauration de PM à un allié.</w:t>
      </w:r>
    </w:p>
    <w:p>
      <w:pPr>
        <w:pStyle w:val="Corps"/>
      </w:pPr>
      <w:r>
        <w:t>Canaliser un miracle consomme 3 Faveurs et une action principale. Le Clerc choisit l’effet au moment de l’activation ; l’effet détaillé doit indiquer sa portée et sa défense éventuelle.</w:t>
      </w:r>
    </w:p>
    <w:p>
      <w:pPr>
        <w:pStyle w:val="Puce1"/>
      </w:pPr>
      <w:r>
        <w:rPr>
          <w:rFonts w:ascii="Liberation Sans" w:hAnsi="Liberation Sans" w:eastAsia="Liberation Sans"/>
          <w:b w:val="0"/>
          <w:i w:val="0"/>
        </w:rPr>
        <w:t>Le Clerc ignore la surcharge magique des armures intermédiaires et des boucliers.</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Meilleur soin direct.</w:t>
      </w:r>
    </w:p>
    <w:p>
      <w:pPr>
        <w:pStyle w:val="Puce1"/>
      </w:pPr>
      <w:r>
        <w:rPr>
          <w:rFonts w:ascii="Liberation Sans" w:hAnsi="Liberation Sans" w:eastAsia="Liberation Sans"/>
          <w:b w:val="0"/>
          <w:i w:val="0"/>
        </w:rPr>
        <w:t>Nombreuses dissipations.</w:t>
      </w:r>
    </w:p>
    <w:p>
      <w:pPr>
        <w:pStyle w:val="Puce1"/>
      </w:pPr>
      <w:r>
        <w:rPr>
          <w:rFonts w:ascii="Liberation Sans" w:hAnsi="Liberation Sans" w:eastAsia="Liberation Sans"/>
          <w:b w:val="0"/>
          <w:i w:val="0"/>
        </w:rPr>
        <w:t>Bonne résistance.</w:t>
      </w:r>
    </w:p>
    <w:p>
      <w:pPr>
        <w:pStyle w:val="Puce1"/>
      </w:pPr>
      <w:r>
        <w:rPr>
          <w:rFonts w:ascii="Liberation Sans" w:hAnsi="Liberation Sans" w:eastAsia="Liberation Sans"/>
          <w:b w:val="0"/>
          <w:i w:val="0"/>
        </w:rPr>
        <w:t>Peut rester près de la ligne de front.</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Dégâts personnels modérés.</w:t>
      </w:r>
    </w:p>
    <w:p>
      <w:pPr>
        <w:pStyle w:val="Puce1"/>
      </w:pPr>
      <w:r>
        <w:rPr>
          <w:rFonts w:ascii="Liberation Sans" w:hAnsi="Liberation Sans" w:eastAsia="Liberation Sans"/>
          <w:b w:val="0"/>
          <w:i w:val="0"/>
        </w:rPr>
        <w:t>Mobilité moyenne.</w:t>
      </w:r>
    </w:p>
    <w:p>
      <w:pPr>
        <w:pStyle w:val="Puce1"/>
      </w:pPr>
      <w:r>
        <w:rPr>
          <w:rFonts w:ascii="Liberation Sans" w:hAnsi="Liberation Sans" w:eastAsia="Liberation Sans"/>
          <w:b w:val="0"/>
          <w:i w:val="0"/>
        </w:rPr>
        <w:t>Dépendance importante aux PM.</w:t>
      </w:r>
    </w:p>
    <w:p>
      <w:pPr>
        <w:pStyle w:val="Puce1"/>
      </w:pPr>
      <w:r>
        <w:rPr>
          <w:rFonts w:ascii="Liberation Sans" w:hAnsi="Liberation Sans" w:eastAsia="Liberation Sans"/>
          <w:b w:val="0"/>
          <w:i w:val="0"/>
        </w:rPr>
        <w:t>Nécessite INT, FOI et CHA pour exploiter tout son arsenal.</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FOI/PHY : soigneur résistant.</w:t>
      </w:r>
    </w:p>
    <w:p>
      <w:pPr>
        <w:pStyle w:val="Puce1"/>
      </w:pPr>
      <w:r>
        <w:rPr>
          <w:rFonts w:ascii="Liberation Sans" w:hAnsi="Liberation Sans" w:eastAsia="Liberation Sans"/>
          <w:b w:val="0"/>
          <w:i w:val="0"/>
        </w:rPr>
        <w:t>FOI/INT : spécialiste des protections.</w:t>
      </w:r>
    </w:p>
    <w:p>
      <w:pPr>
        <w:pStyle w:val="Puce1"/>
      </w:pPr>
      <w:r>
        <w:rPr>
          <w:rFonts w:ascii="Liberation Sans" w:hAnsi="Liberation Sans" w:eastAsia="Liberation Sans"/>
          <w:b w:val="0"/>
          <w:i w:val="0"/>
        </w:rPr>
        <w:t>FOI/CHA : prêtre offensif.</w:t>
      </w:r>
    </w:p>
    <w:p>
      <w:pPr>
        <w:pStyle w:val="Puce1"/>
      </w:pPr>
      <w:r>
        <w:rPr>
          <w:rFonts w:ascii="Liberation Sans" w:hAnsi="Liberation Sans" w:eastAsia="Liberation Sans"/>
          <w:b w:val="0"/>
          <w:i w:val="0"/>
        </w:rPr>
        <w:t>Commandement complète naturellement son rôle de soutien.</w:t>
      </w:r>
    </w:p>
    <w:p>
      <w:r>
        <w:br w:type="page"/>
      </w:r>
    </w:p>
    <w:p>
      <w:pPr>
        <w:pStyle w:val="Titre2"/>
      </w:pPr>
      <w:r>
        <w:rPr>
          <w:rFonts w:ascii="Liberation Sans" w:hAnsi="Liberation Sans" w:eastAsia="Liberation Sans"/>
          <w:b/>
          <w:i w:val="0"/>
          <w:color w:val="18324A"/>
          <w:sz w:val="28"/>
        </w:rPr>
        <w:t>21. Prêtre Druide</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Survie, Pistage, Artisanat</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Lanceur complet</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FOI pour les soins et l’intuition naturelle.</w:t>
      </w:r>
    </w:p>
    <w:p>
      <w:pPr>
        <w:pStyle w:val="Puce1"/>
      </w:pPr>
      <w:r>
        <w:rPr>
          <w:rFonts w:ascii="Liberation Sans" w:hAnsi="Liberation Sans" w:eastAsia="Liberation Sans"/>
          <w:b w:val="0"/>
          <w:i w:val="0"/>
        </w:rPr>
        <w:t>INT pour les protections et transformations contrôlées.</w:t>
      </w:r>
    </w:p>
    <w:p>
      <w:pPr>
        <w:pStyle w:val="Puce1"/>
      </w:pPr>
      <w:r>
        <w:rPr>
          <w:rFonts w:ascii="Liberation Sans" w:hAnsi="Liberation Sans" w:eastAsia="Liberation Sans"/>
          <w:b w:val="0"/>
          <w:i w:val="0"/>
        </w:rPr>
        <w:t>CHA pour les dégâts élémentaires.</w:t>
      </w:r>
    </w:p>
    <w:p>
      <w:pPr>
        <w:pStyle w:val="Puce1"/>
      </w:pPr>
      <w:r>
        <w:rPr>
          <w:rFonts w:ascii="Liberation Sans" w:hAnsi="Liberation Sans" w:eastAsia="Liberation Sans"/>
          <w:b w:val="0"/>
          <w:i w:val="0"/>
        </w:rPr>
        <w:t>AGI ou PHY pour les formes animales.</w:t>
      </w:r>
    </w:p>
    <w:p>
      <w:pPr>
        <w:pStyle w:val="Titre3"/>
      </w:pPr>
      <w:r>
        <w:rPr>
          <w:rFonts w:ascii="Liberation Sans" w:hAnsi="Liberation Sans" w:eastAsia="Liberation Sans"/>
          <w:b/>
          <w:i w:val="0"/>
          <w:color w:val="245B78"/>
          <w:sz w:val="22"/>
        </w:rPr>
        <w:t>Mécanique : Harmonie naturelle</w:t>
      </w:r>
    </w:p>
    <w:p>
      <w:pPr>
        <w:pStyle w:val="Corps"/>
      </w:pPr>
      <w:r>
        <w:rPr>
          <w:rFonts w:ascii="Liberation Sans" w:hAnsi="Liberation Sans" w:eastAsia="Liberation Sans"/>
          <w:b w:val="0"/>
          <w:i w:val="0"/>
        </w:rPr>
        <w:t>Les sorts sont divisés entre Croissance, qui couvre soins, protections et régénération, et Déclin, qui couvre poison, entraves et dégâts naturels.</w:t>
      </w:r>
    </w:p>
    <w:p>
      <w:pPr>
        <w:pStyle w:val="Puce1"/>
      </w:pPr>
      <w:r>
        <w:rPr>
          <w:rFonts w:ascii="Liberation Sans" w:hAnsi="Liberation Sans" w:eastAsia="Liberation Sans"/>
          <w:b w:val="0"/>
          <w:i w:val="0"/>
        </w:rPr>
        <w:t>Lancer un sort de Croissance puis un sort de Déclin, ou l’inverse, donne 1 Harmonie.</w:t>
      </w:r>
    </w:p>
    <w:p>
      <w:pPr>
        <w:pStyle w:val="Puce1"/>
      </w:pPr>
      <w:r>
        <w:rPr>
          <w:rFonts w:ascii="Liberation Sans" w:hAnsi="Liberation Sans" w:eastAsia="Liberation Sans"/>
          <w:b w:val="0"/>
          <w:i w:val="0"/>
        </w:rPr>
        <w:t>Maximum : 3 Harmonies.</w:t>
      </w:r>
    </w:p>
    <w:p>
      <w:pPr>
        <w:pStyle w:val="Puce1"/>
      </w:pPr>
      <w:r>
        <w:rPr>
          <w:rFonts w:ascii="Liberation Sans" w:hAnsi="Liberation Sans" w:eastAsia="Liberation Sans"/>
          <w:b w:val="0"/>
          <w:i w:val="0"/>
        </w:rPr>
        <w:t>À 3 Harmonies, le prochain sort coûte 3 PM de moins, gagne BN en puissance supplémentaire, puis remet l’Harmonie à zéro.</w:t>
      </w:r>
    </w:p>
    <w:p>
      <w:pPr>
        <w:pStyle w:val="Titre3"/>
      </w:pPr>
      <w:r>
        <w:rPr>
          <w:rFonts w:ascii="Liberation Sans" w:hAnsi="Liberation Sans" w:eastAsia="Liberation Sans"/>
          <w:b/>
          <w:i w:val="0"/>
          <w:color w:val="245B78"/>
          <w:sz w:val="22"/>
        </w:rPr>
        <w:t>Formes animales</w:t>
      </w:r>
    </w:p>
    <w:p>
      <w:pPr>
        <w:pStyle w:val="Puce1"/>
      </w:pPr>
      <w:r>
        <w:rPr>
          <w:rFonts w:ascii="Liberation Sans" w:hAnsi="Liberation Sans" w:eastAsia="Liberation Sans"/>
          <w:b w:val="0"/>
          <w:i w:val="0"/>
        </w:rPr>
        <w:t>Loup : +2 mètres de déplacement, +1 Esquive, morsure légère utilisant AGI.</w:t>
      </w:r>
    </w:p>
    <w:p>
      <w:pPr>
        <w:pStyle w:val="Puce1"/>
      </w:pPr>
      <w:r>
        <w:rPr>
          <w:rFonts w:ascii="Liberation Sans" w:hAnsi="Liberation Sans" w:eastAsia="Liberation Sans"/>
          <w:b w:val="0"/>
          <w:i w:val="0"/>
        </w:rPr>
        <w:t>Ours : +2 Armure, attaque de 1d10 utilisant FOR, -1 Esquive.</w:t>
      </w:r>
    </w:p>
    <w:p>
      <w:pPr>
        <w:pStyle w:val="Puce1"/>
      </w:pPr>
      <w:r>
        <w:rPr>
          <w:rFonts w:ascii="Liberation Sans" w:hAnsi="Liberation Sans" w:eastAsia="Liberation Sans"/>
          <w:b w:val="0"/>
          <w:i w:val="0"/>
        </w:rPr>
        <w:t>Corbeau : déplacement aérien hors combat, avantage en Perception visuelle, aucune attaque normale.</w:t>
      </w:r>
    </w:p>
    <w:p>
      <w:pPr>
        <w:pStyle w:val="Puce1"/>
      </w:pPr>
      <w:r>
        <w:rPr>
          <w:rFonts w:ascii="Liberation Sans" w:hAnsi="Liberation Sans" w:eastAsia="Liberation Sans"/>
          <w:b w:val="0"/>
          <w:i w:val="0"/>
        </w:rPr>
        <w:t>Le Druide ne peut normalement pas lancer de sorts sous forme animale.</w:t>
      </w:r>
    </w:p>
    <w:p>
      <w:pPr>
        <w:pStyle w:val="Corps"/>
      </w:pPr>
      <w:r>
        <w:t>La transformation prend une action principale et dure jusqu’à 3 tours, jusqu’à annulation volontaire (action rapide), ou jusqu’à ce que le Druide tombe à 0 PV. L’équipement est fusionné sans conférer ses bonus ; les PV, PM et scores mentaux sont conservés. Les caractéristiques d’attaque indiquées par la forme remplacent seulement l’attribut d’attaque.</w:t>
      </w:r>
    </w:p>
    <w:p>
      <w:pPr>
        <w:pStyle w:val="Titre3"/>
      </w:pPr>
      <w:r>
        <w:rPr>
          <w:rFonts w:ascii="Liberation Sans" w:hAnsi="Liberation Sans" w:eastAsia="Liberation Sans"/>
          <w:b/>
          <w:i w:val="0"/>
          <w:color w:val="245B78"/>
          <w:sz w:val="22"/>
        </w:rPr>
        <w:t>Restriction d’équipement</w:t>
      </w:r>
    </w:p>
    <w:p>
      <w:pPr>
        <w:pStyle w:val="Corps"/>
      </w:pPr>
      <w:r>
        <w:rPr>
          <w:rFonts w:ascii="Liberation Sans" w:hAnsi="Liberation Sans" w:eastAsia="Liberation Sans"/>
          <w:b w:val="0"/>
          <w:i w:val="0"/>
        </w:rPr>
        <w:t>Une armure lourde ou une armure intermédiaire métallique désactive l’Harmonie naturelle.</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Soins progressifs.</w:t>
      </w:r>
    </w:p>
    <w:p>
      <w:pPr>
        <w:pStyle w:val="Puce1"/>
      </w:pPr>
      <w:r>
        <w:rPr>
          <w:rFonts w:ascii="Liberation Sans" w:hAnsi="Liberation Sans" w:eastAsia="Liberation Sans"/>
          <w:b w:val="0"/>
          <w:i w:val="0"/>
        </w:rPr>
        <w:t>Contrôle de zone.</w:t>
      </w:r>
    </w:p>
    <w:p>
      <w:pPr>
        <w:pStyle w:val="Puce1"/>
      </w:pPr>
      <w:r>
        <w:rPr>
          <w:rFonts w:ascii="Liberation Sans" w:hAnsi="Liberation Sans" w:eastAsia="Liberation Sans"/>
          <w:b w:val="0"/>
          <w:i w:val="0"/>
        </w:rPr>
        <w:t>Grande polyvalence d’exploration.</w:t>
      </w:r>
    </w:p>
    <w:p>
      <w:pPr>
        <w:pStyle w:val="Puce1"/>
      </w:pPr>
      <w:r>
        <w:rPr>
          <w:rFonts w:ascii="Liberation Sans" w:hAnsi="Liberation Sans" w:eastAsia="Liberation Sans"/>
          <w:b w:val="0"/>
          <w:i w:val="0"/>
        </w:rPr>
        <w:t>Transformations permettant plusieurs rôles.</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Demande de préparer le terrain.</w:t>
      </w:r>
    </w:p>
    <w:p>
      <w:pPr>
        <w:pStyle w:val="Puce1"/>
      </w:pPr>
      <w:r>
        <w:rPr>
          <w:rFonts w:ascii="Liberation Sans" w:hAnsi="Liberation Sans" w:eastAsia="Liberation Sans"/>
          <w:b w:val="0"/>
          <w:i w:val="0"/>
        </w:rPr>
        <w:t>Efficacité offensive réduite sans CHA.</w:t>
      </w:r>
    </w:p>
    <w:p>
      <w:pPr>
        <w:pStyle w:val="Puce1"/>
      </w:pPr>
      <w:r>
        <w:rPr>
          <w:rFonts w:ascii="Liberation Sans" w:hAnsi="Liberation Sans" w:eastAsia="Liberation Sans"/>
          <w:b w:val="0"/>
          <w:i w:val="0"/>
        </w:rPr>
        <w:t>Équipement plus limité.</w:t>
      </w:r>
    </w:p>
    <w:p>
      <w:pPr>
        <w:pStyle w:val="Puce1"/>
      </w:pPr>
      <w:r>
        <w:rPr>
          <w:rFonts w:ascii="Liberation Sans" w:hAnsi="Liberation Sans" w:eastAsia="Liberation Sans"/>
          <w:b w:val="0"/>
          <w:i w:val="0"/>
        </w:rPr>
        <w:t>Peu de dégâts immédiats sans spécialisation.</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FOI/INT : soutien et contrôle.</w:t>
      </w:r>
    </w:p>
    <w:p>
      <w:pPr>
        <w:pStyle w:val="Puce1"/>
      </w:pPr>
      <w:r>
        <w:rPr>
          <w:rFonts w:ascii="Liberation Sans" w:hAnsi="Liberation Sans" w:eastAsia="Liberation Sans"/>
          <w:b w:val="0"/>
          <w:i w:val="0"/>
        </w:rPr>
        <w:t>CHA/FOI : lanceur naturel offensif et soigneur.</w:t>
      </w:r>
    </w:p>
    <w:p>
      <w:pPr>
        <w:pStyle w:val="Puce1"/>
      </w:pPr>
      <w:r>
        <w:rPr>
          <w:rFonts w:ascii="Liberation Sans" w:hAnsi="Liberation Sans" w:eastAsia="Liberation Sans"/>
          <w:b w:val="0"/>
          <w:i w:val="0"/>
        </w:rPr>
        <w:t>AGI ou PHY déterminent la meilleure forme de combat.</w:t>
      </w:r>
    </w:p>
    <w:p>
      <w:r>
        <w:br w:type="page"/>
      </w:r>
    </w:p>
    <w:p>
      <w:pPr>
        <w:pStyle w:val="Titre2"/>
      </w:pPr>
      <w:r>
        <w:rPr>
          <w:rFonts w:ascii="Liberation Sans" w:hAnsi="Liberation Sans" w:eastAsia="Liberation Sans"/>
          <w:b/>
          <w:i w:val="0"/>
          <w:color w:val="18324A"/>
          <w:sz w:val="28"/>
        </w:rPr>
        <w:t>22. Sorcier Mage</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0</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Connaissances, Investigation, Artisanat</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Lanceur complet</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INT pour les protections, le nombre de sorts préparés et l’artisanat magique.</w:t>
      </w:r>
    </w:p>
    <w:p>
      <w:pPr>
        <w:pStyle w:val="Puce1"/>
      </w:pPr>
      <w:r>
        <w:rPr>
          <w:rFonts w:ascii="Liberation Sans" w:hAnsi="Liberation Sans" w:eastAsia="Liberation Sans"/>
          <w:b w:val="0"/>
          <w:i w:val="0"/>
        </w:rPr>
        <w:t>CHA pour l’attaque.</w:t>
      </w:r>
    </w:p>
    <w:p>
      <w:pPr>
        <w:pStyle w:val="Puce1"/>
      </w:pPr>
      <w:r>
        <w:rPr>
          <w:rFonts w:ascii="Liberation Sans" w:hAnsi="Liberation Sans" w:eastAsia="Liberation Sans"/>
          <w:b w:val="0"/>
          <w:i w:val="0"/>
        </w:rPr>
        <w:t>FOI pour améliorer sa Volonté et ses éventuelles options de soin magique.</w:t>
      </w:r>
    </w:p>
    <w:p>
      <w:pPr>
        <w:pStyle w:val="Titre3"/>
      </w:pPr>
      <w:r>
        <w:rPr>
          <w:rFonts w:ascii="Liberation Sans" w:hAnsi="Liberation Sans" w:eastAsia="Liberation Sans"/>
          <w:b/>
          <w:i w:val="0"/>
          <w:color w:val="245B78"/>
          <w:sz w:val="22"/>
        </w:rPr>
        <w:t>Mécanique : Grimoire</w:t>
      </w:r>
    </w:p>
    <w:p>
      <w:pPr>
        <w:pStyle w:val="Corps"/>
      </w:pPr>
      <w:r>
        <w:rPr>
          <w:rFonts w:ascii="Liberation Sans" w:hAnsi="Liberation Sans" w:eastAsia="Liberation Sans"/>
          <w:b w:val="0"/>
          <w:i w:val="0"/>
        </w:rPr>
        <w:t>Le Mage peut apprendre un grand nombre de sorts, mais doit en préparer une sélection. Il peut modifier cette sélection pendant un repos.</w:t>
      </w:r>
    </w:p>
    <w:p>
      <w:pPr>
        <w:pStyle w:val="Puce1"/>
      </w:pPr>
      <w:r>
        <w:rPr>
          <w:rFonts w:ascii="Liberation Sans" w:hAnsi="Liberation Sans" w:eastAsia="Liberation Sans"/>
          <w:b w:val="0"/>
          <w:i w:val="0"/>
        </w:rPr>
        <w:t>Sorts préparés = 4 + BN + max(0, MOD(INT)).</w:t>
      </w:r>
    </w:p>
    <w:p>
      <w:pPr>
        <w:pStyle w:val="Titre3"/>
      </w:pPr>
      <w:r>
        <w:rPr>
          <w:rFonts w:ascii="Liberation Sans" w:hAnsi="Liberation Sans" w:eastAsia="Liberation Sans"/>
          <w:b/>
          <w:i w:val="0"/>
          <w:color w:val="245B78"/>
          <w:sz w:val="22"/>
        </w:rPr>
        <w:t>Tissage arcanique</w:t>
      </w:r>
    </w:p>
    <w:p>
      <w:pPr>
        <w:pStyle w:val="Puce1"/>
      </w:pPr>
      <w:r>
        <w:rPr>
          <w:rFonts w:ascii="Liberation Sans" w:hAnsi="Liberation Sans" w:eastAsia="Liberation Sans"/>
          <w:b w:val="0"/>
          <w:i w:val="0"/>
        </w:rPr>
        <w:t>Lancer successivement des sorts de catégories différentes - offensif, défensif et utilitaire - donne une Charge arcanique.</w:t>
      </w:r>
    </w:p>
    <w:p>
      <w:pPr>
        <w:pStyle w:val="Puce1"/>
      </w:pPr>
      <w:r>
        <w:rPr>
          <w:rFonts w:ascii="Liberation Sans" w:hAnsi="Liberation Sans" w:eastAsia="Liberation Sans"/>
          <w:b w:val="0"/>
          <w:i w:val="0"/>
        </w:rPr>
        <w:t>Maximum : 3 Charges.</w:t>
      </w:r>
    </w:p>
    <w:p>
      <w:pPr>
        <w:pStyle w:val="Puce1"/>
      </w:pPr>
      <w:r>
        <w:rPr>
          <w:rFonts w:ascii="Liberation Sans" w:hAnsi="Liberation Sans" w:eastAsia="Liberation Sans"/>
          <w:b w:val="0"/>
          <w:i w:val="0"/>
        </w:rPr>
        <w:t>Une Charge peut réduire un coût de 2 PM, donner +2 à un jet de concentration, améliorer une dissipation ou permettre un contre-sort en réaction.</w:t>
      </w:r>
    </w:p>
    <w:p>
      <w:pPr>
        <w:pStyle w:val="Corps"/>
      </w:pPr>
      <w:r>
        <w:t>Dépenser une Charge est une fois par sort. Les Charges sont perdues à la fin du combat ; un sort utilitaire compte comme une catégorie différente des trois catégories principales et ne peut générer qu’une Charge par lancement.</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Plus grande variété de sorts.</w:t>
      </w:r>
    </w:p>
    <w:p>
      <w:pPr>
        <w:pStyle w:val="Puce1"/>
      </w:pPr>
      <w:r>
        <w:rPr>
          <w:rFonts w:ascii="Liberation Sans" w:hAnsi="Liberation Sans" w:eastAsia="Liberation Sans"/>
          <w:b w:val="0"/>
          <w:i w:val="0"/>
        </w:rPr>
        <w:t>Excellente utilité.</w:t>
      </w:r>
    </w:p>
    <w:p>
      <w:pPr>
        <w:pStyle w:val="Puce1"/>
      </w:pPr>
      <w:r>
        <w:rPr>
          <w:rFonts w:ascii="Liberation Sans" w:hAnsi="Liberation Sans" w:eastAsia="Liberation Sans"/>
          <w:b w:val="0"/>
          <w:i w:val="0"/>
        </w:rPr>
        <w:t>Très bon artisanat magique.</w:t>
      </w:r>
    </w:p>
    <w:p>
      <w:pPr>
        <w:pStyle w:val="Puce1"/>
      </w:pPr>
      <w:r>
        <w:rPr>
          <w:rFonts w:ascii="Liberation Sans" w:hAnsi="Liberation Sans" w:eastAsia="Liberation Sans"/>
          <w:b w:val="0"/>
          <w:i w:val="0"/>
        </w:rPr>
        <w:t>Peut répondre à presque toutes les situations avec une bonne préparation.</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Faible Robustesse.</w:t>
      </w:r>
    </w:p>
    <w:p>
      <w:pPr>
        <w:pStyle w:val="Puce1"/>
      </w:pPr>
      <w:r>
        <w:rPr>
          <w:rFonts w:ascii="Liberation Sans" w:hAnsi="Liberation Sans" w:eastAsia="Liberation Sans"/>
          <w:b w:val="0"/>
          <w:i w:val="0"/>
        </w:rPr>
        <w:t>Dépend de son grimoire.</w:t>
      </w:r>
    </w:p>
    <w:p>
      <w:pPr>
        <w:pStyle w:val="Puce1"/>
      </w:pPr>
      <w:r>
        <w:rPr>
          <w:rFonts w:ascii="Liberation Sans" w:hAnsi="Liberation Sans" w:eastAsia="Liberation Sans"/>
          <w:b w:val="0"/>
          <w:i w:val="0"/>
        </w:rPr>
        <w:t>Doit préparer ses sorts.</w:t>
      </w:r>
    </w:p>
    <w:p>
      <w:pPr>
        <w:pStyle w:val="Puce1"/>
      </w:pPr>
      <w:r>
        <w:rPr>
          <w:rFonts w:ascii="Liberation Sans" w:hAnsi="Liberation Sans" w:eastAsia="Liberation Sans"/>
          <w:b w:val="0"/>
          <w:i w:val="0"/>
        </w:rPr>
        <w:t>Sensible au silence et aux interruptions.</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INT et CHA permettent une construction offensive/défensive équilibrée.</w:t>
      </w:r>
    </w:p>
    <w:p>
      <w:pPr>
        <w:pStyle w:val="Puce1"/>
      </w:pPr>
      <w:r>
        <w:rPr>
          <w:rFonts w:ascii="Liberation Sans" w:hAnsi="Liberation Sans" w:eastAsia="Liberation Sans"/>
          <w:b w:val="0"/>
          <w:i w:val="0"/>
        </w:rPr>
        <w:t>Un Mage à très haute INT mais faible CHA devient un excellent protecteur, mais un mauvais attaquant.</w:t>
      </w:r>
    </w:p>
    <w:p>
      <w:r>
        <w:br w:type="page"/>
      </w:r>
    </w:p>
    <w:p>
      <w:pPr>
        <w:pStyle w:val="Titre2"/>
      </w:pPr>
      <w:r>
        <w:rPr>
          <w:rFonts w:ascii="Liberation Sans" w:hAnsi="Liberation Sans" w:eastAsia="Liberation Sans"/>
          <w:b/>
          <w:i w:val="0"/>
          <w:color w:val="18324A"/>
          <w:sz w:val="28"/>
        </w:rPr>
        <w:t>23. Sorcier Spécialiste</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0</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Connaissances, Investigation, Artisanat</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Lanceur complet</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INT ou CHA selon l’école et le rôle choisi.</w:t>
      </w:r>
    </w:p>
    <w:p>
      <w:pPr>
        <w:pStyle w:val="Titre3"/>
      </w:pPr>
      <w:r>
        <w:rPr>
          <w:rFonts w:ascii="Liberation Sans" w:hAnsi="Liberation Sans" w:eastAsia="Liberation Sans"/>
          <w:b/>
          <w:i w:val="0"/>
          <w:color w:val="245B78"/>
          <w:sz w:val="22"/>
        </w:rPr>
        <w:t>Mécanique : École spécialisée</w:t>
      </w:r>
    </w:p>
    <w:p>
      <w:pPr>
        <w:pStyle w:val="Corps"/>
      </w:pPr>
      <w:r>
        <w:rPr>
          <w:rFonts w:ascii="Liberation Sans" w:hAnsi="Liberation Sans" w:eastAsia="Liberation Sans"/>
          <w:b w:val="0"/>
          <w:i w:val="0"/>
        </w:rPr>
        <w:t>Le Spécialiste choisit une école principale : Évocation, Abjuration, Illusion, Enchantement, Transmutation ou Nécromancie.</w:t>
      </w:r>
    </w:p>
    <w:p>
      <w:pPr>
        <w:pStyle w:val="Puce1"/>
      </w:pPr>
      <w:r>
        <w:rPr>
          <w:rFonts w:ascii="Liberation Sans" w:hAnsi="Liberation Sans" w:eastAsia="Liberation Sans"/>
          <w:b w:val="0"/>
          <w:i w:val="0"/>
        </w:rPr>
        <w:t>Les sorts de l’école choisie coûtent 1 PM de moins, minimum 1.</w:t>
      </w:r>
    </w:p>
    <w:p>
      <w:pPr>
        <w:pStyle w:val="Puce1"/>
      </w:pPr>
      <w:r>
        <w:rPr>
          <w:rFonts w:ascii="Liberation Sans" w:hAnsi="Liberation Sans" w:eastAsia="Liberation Sans"/>
          <w:b w:val="0"/>
          <w:i w:val="0"/>
        </w:rPr>
        <w:t>Ils gagnent +1 au jet d’attaque ou au DD.</w:t>
      </w:r>
    </w:p>
    <w:p>
      <w:pPr>
        <w:pStyle w:val="Puce1"/>
      </w:pPr>
      <w:r>
        <w:rPr>
          <w:rFonts w:ascii="Liberation Sans" w:hAnsi="Liberation Sans" w:eastAsia="Liberation Sans"/>
          <w:b w:val="0"/>
          <w:i w:val="0"/>
        </w:rPr>
        <w:t>Ils gagnent +BN à leur puissance une fois par tour.</w:t>
      </w:r>
    </w:p>
    <w:p>
      <w:pPr>
        <w:pStyle w:val="Puce1"/>
      </w:pPr>
      <w:r>
        <w:rPr>
          <w:rFonts w:ascii="Liberation Sans" w:hAnsi="Liberation Sans" w:eastAsia="Liberation Sans"/>
          <w:b w:val="0"/>
          <w:i w:val="0"/>
        </w:rPr>
        <w:t>Une école opposée doit être choisie : ses sorts coûtent +2 PM, subissent -2 au jet d’attaque ou au DD et ne peuvent pas atteindre le rang 6.</w:t>
      </w:r>
    </w:p>
    <w:p>
      <w:pPr>
        <w:pStyle w:val="Titre3"/>
      </w:pPr>
      <w:r>
        <w:rPr>
          <w:rFonts w:ascii="Liberation Sans" w:hAnsi="Liberation Sans" w:eastAsia="Liberation Sans"/>
          <w:b/>
          <w:i w:val="0"/>
          <w:color w:val="245B78"/>
          <w:sz w:val="22"/>
        </w:rPr>
        <w:t>Surcanalisation</w:t>
      </w:r>
    </w:p>
    <w:p>
      <w:pPr>
        <w:pStyle w:val="Puce1"/>
      </w:pPr>
      <w:r>
        <w:rPr>
          <w:rFonts w:ascii="Liberation Sans" w:hAnsi="Liberation Sans" w:eastAsia="Liberation Sans"/>
          <w:b w:val="0"/>
          <w:i w:val="0"/>
        </w:rPr>
        <w:t>Payer 3 PM supplémentaires pour ajouter un dé de dégâts ou de soin, augmenter une barrière de 4 ou prolonger une durée de deux tours.</w:t>
      </w:r>
    </w:p>
    <w:p>
      <w:pPr>
        <w:pStyle w:val="Puce1"/>
      </w:pPr>
      <w:r>
        <w:rPr>
          <w:rFonts w:ascii="Liberation Sans" w:hAnsi="Liberation Sans" w:eastAsia="Liberation Sans"/>
          <w:b w:val="0"/>
          <w:i w:val="0"/>
        </w:rPr>
        <w:t>Chaque Surcanalisation donne 1 Instabilité.</w:t>
      </w:r>
    </w:p>
    <w:p>
      <w:pPr>
        <w:pStyle w:val="Puce1"/>
      </w:pPr>
      <w:r>
        <w:rPr>
          <w:rFonts w:ascii="Liberation Sans" w:hAnsi="Liberation Sans" w:eastAsia="Liberation Sans"/>
          <w:b w:val="0"/>
          <w:i w:val="0"/>
        </w:rPr>
        <w:t>À 3 Instabilités, subir 1d6 x rang du sort dégâts arcaniques, puis revenir à 0 Instabilité.</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Plus forte puissance dans une spécialité.</w:t>
      </w:r>
    </w:p>
    <w:p>
      <w:pPr>
        <w:pStyle w:val="Puce1"/>
      </w:pPr>
      <w:r>
        <w:rPr>
          <w:rFonts w:ascii="Liberation Sans" w:hAnsi="Liberation Sans" w:eastAsia="Liberation Sans"/>
          <w:b w:val="0"/>
          <w:i w:val="0"/>
        </w:rPr>
        <w:t>Excellente efficacité en mana.</w:t>
      </w:r>
    </w:p>
    <w:p>
      <w:pPr>
        <w:pStyle w:val="Puce1"/>
      </w:pPr>
      <w:r>
        <w:rPr>
          <w:rFonts w:ascii="Liberation Sans" w:hAnsi="Liberation Sans" w:eastAsia="Liberation Sans"/>
          <w:b w:val="0"/>
          <w:i w:val="0"/>
        </w:rPr>
        <w:t>Capacités uniques liées à son école.</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Facilement contré par certaines résistances.</w:t>
      </w:r>
    </w:p>
    <w:p>
      <w:pPr>
        <w:pStyle w:val="Puce1"/>
      </w:pPr>
      <w:r>
        <w:rPr>
          <w:rFonts w:ascii="Liberation Sans" w:hAnsi="Liberation Sans" w:eastAsia="Liberation Sans"/>
          <w:b w:val="0"/>
          <w:i w:val="0"/>
        </w:rPr>
        <w:t>Polyvalence réduite.</w:t>
      </w:r>
    </w:p>
    <w:p>
      <w:pPr>
        <w:pStyle w:val="Puce1"/>
      </w:pPr>
      <w:r>
        <w:rPr>
          <w:rFonts w:ascii="Liberation Sans" w:hAnsi="Liberation Sans" w:eastAsia="Liberation Sans"/>
          <w:b w:val="0"/>
          <w:i w:val="0"/>
        </w:rPr>
        <w:t>Faiblesse importante dans l’école opposée.</w:t>
      </w:r>
    </w:p>
    <w:p>
      <w:pPr>
        <w:pStyle w:val="Puce1"/>
      </w:pPr>
      <w:r>
        <w:rPr>
          <w:rFonts w:ascii="Liberation Sans" w:hAnsi="Liberation Sans" w:eastAsia="Liberation Sans"/>
          <w:b w:val="0"/>
          <w:i w:val="0"/>
        </w:rPr>
        <w:t>Surcanalisation dangereuse.</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INT favorise les écoles défensives et techniques.</w:t>
      </w:r>
    </w:p>
    <w:p>
      <w:pPr>
        <w:pStyle w:val="Puce1"/>
      </w:pPr>
      <w:r>
        <w:rPr>
          <w:rFonts w:ascii="Liberation Sans" w:hAnsi="Liberation Sans" w:eastAsia="Liberation Sans"/>
          <w:b w:val="0"/>
          <w:i w:val="0"/>
        </w:rPr>
        <w:t>CHA favorise les écoles offensives et de contrôle.</w:t>
      </w:r>
    </w:p>
    <w:p>
      <w:pPr>
        <w:pStyle w:val="Puce1"/>
      </w:pPr>
      <w:r>
        <w:rPr>
          <w:rFonts w:ascii="Liberation Sans" w:hAnsi="Liberation Sans" w:eastAsia="Liberation Sans"/>
          <w:b w:val="0"/>
          <w:i w:val="0"/>
        </w:rPr>
        <w:t>Le choix de l’école opposée définit une faiblesse réelle et lisible.</w:t>
      </w:r>
    </w:p>
    <w:p>
      <w:r>
        <w:br w:type="page"/>
      </w:r>
    </w:p>
    <w:p>
      <w:pPr>
        <w:pStyle w:val="Titre2"/>
      </w:pPr>
      <w:r>
        <w:rPr>
          <w:rFonts w:ascii="Liberation Sans" w:hAnsi="Liberation Sans" w:eastAsia="Liberation Sans"/>
          <w:b/>
          <w:i w:val="0"/>
          <w:color w:val="18324A"/>
          <w:sz w:val="28"/>
        </w:rPr>
        <w:t>24. Sorcier Ensorceleur</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0</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Persuasion, Mensonges, Représentation</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Lanceur complet</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CHA comme caractéristique principale.</w:t>
      </w:r>
    </w:p>
    <w:p>
      <w:pPr>
        <w:pStyle w:val="Puce1"/>
      </w:pPr>
      <w:r>
        <w:rPr>
          <w:rFonts w:ascii="Liberation Sans" w:hAnsi="Liberation Sans" w:eastAsia="Liberation Sans"/>
          <w:b w:val="0"/>
          <w:i w:val="0"/>
        </w:rPr>
        <w:t>INT pour les protections.</w:t>
      </w:r>
    </w:p>
    <w:p>
      <w:pPr>
        <w:pStyle w:val="Puce1"/>
      </w:pPr>
      <w:r>
        <w:rPr>
          <w:rFonts w:ascii="Liberation Sans" w:hAnsi="Liberation Sans" w:eastAsia="Liberation Sans"/>
          <w:b w:val="0"/>
          <w:i w:val="0"/>
        </w:rPr>
        <w:t>PHY pour survivre aux contrecoups magiques.</w:t>
      </w:r>
    </w:p>
    <w:p>
      <w:pPr>
        <w:pStyle w:val="Titre3"/>
      </w:pPr>
      <w:r>
        <w:rPr>
          <w:rFonts w:ascii="Liberation Sans" w:hAnsi="Liberation Sans" w:eastAsia="Liberation Sans"/>
          <w:b/>
          <w:i w:val="0"/>
          <w:color w:val="245B78"/>
          <w:sz w:val="22"/>
        </w:rPr>
        <w:t>Mécanique : Magie spontanée</w:t>
      </w:r>
    </w:p>
    <w:p>
      <w:pPr>
        <w:pStyle w:val="Corps"/>
      </w:pPr>
      <w:r>
        <w:rPr>
          <w:rFonts w:ascii="Liberation Sans" w:hAnsi="Liberation Sans" w:eastAsia="Liberation Sans"/>
          <w:b w:val="0"/>
          <w:i w:val="0"/>
        </w:rPr>
        <w:t>L’Ensorceleur ne prépare pas ses sorts et peut lancer librement tous ceux qu’il connaît.</w:t>
      </w:r>
    </w:p>
    <w:p>
      <w:pPr>
        <w:pStyle w:val="Puce1"/>
      </w:pPr>
      <w:r>
        <w:rPr>
          <w:rFonts w:ascii="Liberation Sans" w:hAnsi="Liberation Sans" w:eastAsia="Liberation Sans"/>
          <w:b w:val="0"/>
          <w:i w:val="0"/>
        </w:rPr>
        <w:t>Sorts connus = 4 + (BN x 2).</w:t>
      </w:r>
    </w:p>
    <w:p>
      <w:pPr>
        <w:pStyle w:val="Puce1"/>
      </w:pPr>
      <w:r>
        <w:rPr>
          <w:rFonts w:ascii="Liberation Sans" w:hAnsi="Liberation Sans" w:eastAsia="Liberation Sans"/>
          <w:b w:val="0"/>
          <w:i w:val="0"/>
        </w:rPr>
        <w:t>Points de sorcellerie = max(3, 2 + BN + MOD(CHA)).</w:t>
      </w:r>
    </w:p>
    <w:p>
      <w:pPr>
        <w:pStyle w:val="Puce1"/>
      </w:pPr>
      <w:r>
        <w:rPr>
          <w:rFonts w:ascii="Liberation Sans" w:hAnsi="Liberation Sans" w:eastAsia="Liberation Sans"/>
          <w:b w:val="0"/>
          <w:i w:val="0"/>
        </w:rPr>
        <w:t>Les points de sorcellerie sont récupérés après un repos complet.</w:t>
      </w:r>
    </w:p>
    <w:p>
      <w:pPr>
        <w:pStyle w:val="Titre3"/>
      </w:pPr>
      <w:r>
        <w:rPr>
          <w:rFonts w:ascii="Liberation Sans" w:hAnsi="Liberation Sans" w:eastAsia="Liberation Sans"/>
          <w:b/>
          <w:i w:val="0"/>
          <w:color w:val="245B78"/>
          <w:sz w:val="22"/>
        </w:rPr>
        <w:t>Métamagie</w:t>
      </w:r>
    </w:p>
    <w:p>
      <w:pPr>
        <w:pStyle w:val="Puce1"/>
      </w:pPr>
      <w:r>
        <w:rPr>
          <w:rFonts w:ascii="Liberation Sans" w:hAnsi="Liberation Sans" w:eastAsia="Liberation Sans"/>
          <w:b w:val="0"/>
          <w:i w:val="0"/>
        </w:rPr>
        <w:t>Extension - 1 point : double la durée.</w:t>
      </w:r>
    </w:p>
    <w:p>
      <w:pPr>
        <w:pStyle w:val="Puce1"/>
      </w:pPr>
      <w:r>
        <w:rPr>
          <w:rFonts w:ascii="Liberation Sans" w:hAnsi="Liberation Sans" w:eastAsia="Liberation Sans"/>
          <w:b w:val="0"/>
          <w:i w:val="0"/>
        </w:rPr>
        <w:t>Transmutation - 1 point : change le type élémentaire.</w:t>
      </w:r>
    </w:p>
    <w:p>
      <w:pPr>
        <w:pStyle w:val="Puce1"/>
      </w:pPr>
      <w:r>
        <w:rPr>
          <w:rFonts w:ascii="Liberation Sans" w:hAnsi="Liberation Sans" w:eastAsia="Liberation Sans"/>
          <w:b w:val="0"/>
          <w:i w:val="0"/>
        </w:rPr>
        <w:t>Sort jumelé - 2 points : affecte une deuxième cible.</w:t>
      </w:r>
    </w:p>
    <w:p>
      <w:pPr>
        <w:pStyle w:val="Puce1"/>
      </w:pPr>
      <w:r>
        <w:rPr>
          <w:rFonts w:ascii="Liberation Sans" w:hAnsi="Liberation Sans" w:eastAsia="Liberation Sans"/>
          <w:b w:val="0"/>
          <w:i w:val="0"/>
        </w:rPr>
        <w:t>Pénétration - 2 points : ignore 20 % de résistance.</w:t>
      </w:r>
    </w:p>
    <w:p>
      <w:pPr>
        <w:pStyle w:val="Puce1"/>
      </w:pPr>
      <w:r>
        <w:rPr>
          <w:rFonts w:ascii="Liberation Sans" w:hAnsi="Liberation Sans" w:eastAsia="Liberation Sans"/>
          <w:b w:val="0"/>
          <w:i w:val="0"/>
        </w:rPr>
        <w:t>Incantation rapide - 3 points : transforme une action principale en action rapide.</w:t>
      </w:r>
    </w:p>
    <w:p>
      <w:pPr>
        <w:pStyle w:val="Titre3"/>
      </w:pPr>
      <w:r>
        <w:rPr>
          <w:rFonts w:ascii="Liberation Sans" w:hAnsi="Liberation Sans" w:eastAsia="Liberation Sans"/>
          <w:b/>
          <w:i w:val="0"/>
          <w:color w:val="245B78"/>
          <w:sz w:val="22"/>
        </w:rPr>
        <w:t>Surcharge vitale</w:t>
      </w:r>
    </w:p>
    <w:p>
      <w:pPr>
        <w:pStyle w:val="Corps"/>
      </w:pPr>
      <w:r>
        <w:rPr>
          <w:rFonts w:ascii="Liberation Sans" w:hAnsi="Liberation Sans" w:eastAsia="Liberation Sans"/>
          <w:b w:val="0"/>
          <w:i w:val="0"/>
        </w:rPr>
        <w:t>L’Ensorceleur peut lancer un sort sans avoir assez de PM. Chaque PM manquant lui inflige 2 dégâts irréductibles.</w:t>
      </w:r>
    </w:p>
    <w:p>
      <w:pPr>
        <w:pStyle w:val="Corps"/>
      </w:pPr>
      <w:r>
        <w:t>La Surcharge vitale ne peut pas réduire l’Ensorceleur sous 1 PV et ne peut être utilisée qu’une fois par tour.</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Lancement spontané.</w:t>
      </w:r>
    </w:p>
    <w:p>
      <w:pPr>
        <w:pStyle w:val="Puce1"/>
      </w:pPr>
      <w:r>
        <w:rPr>
          <w:rFonts w:ascii="Liberation Sans" w:hAnsi="Liberation Sans" w:eastAsia="Liberation Sans"/>
          <w:b w:val="0"/>
          <w:i w:val="0"/>
        </w:rPr>
        <w:t>Excellent potentiel offensif.</w:t>
      </w:r>
    </w:p>
    <w:p>
      <w:pPr>
        <w:pStyle w:val="Puce1"/>
      </w:pPr>
      <w:r>
        <w:rPr>
          <w:rFonts w:ascii="Liberation Sans" w:hAnsi="Liberation Sans" w:eastAsia="Liberation Sans"/>
          <w:b w:val="0"/>
          <w:i w:val="0"/>
        </w:rPr>
        <w:t>Métamagie flexible.</w:t>
      </w:r>
    </w:p>
    <w:p>
      <w:pPr>
        <w:pStyle w:val="Puce1"/>
      </w:pPr>
      <w:r>
        <w:rPr>
          <w:rFonts w:ascii="Liberation Sans" w:hAnsi="Liberation Sans" w:eastAsia="Liberation Sans"/>
          <w:b w:val="0"/>
          <w:i w:val="0"/>
        </w:rPr>
        <w:t>Forte synergie avec CHA.</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Nombre limité de sorts connus.</w:t>
      </w:r>
    </w:p>
    <w:p>
      <w:pPr>
        <w:pStyle w:val="Puce1"/>
      </w:pPr>
      <w:r>
        <w:rPr>
          <w:rFonts w:ascii="Liberation Sans" w:hAnsi="Liberation Sans" w:eastAsia="Liberation Sans"/>
          <w:b w:val="0"/>
          <w:i w:val="0"/>
        </w:rPr>
        <w:t>Protections faibles sans INT.</w:t>
      </w:r>
    </w:p>
    <w:p>
      <w:pPr>
        <w:pStyle w:val="Puce1"/>
      </w:pPr>
      <w:r>
        <w:rPr>
          <w:rFonts w:ascii="Liberation Sans" w:hAnsi="Liberation Sans" w:eastAsia="Liberation Sans"/>
          <w:b w:val="0"/>
          <w:i w:val="0"/>
        </w:rPr>
        <w:t>Faible Robustesse.</w:t>
      </w:r>
    </w:p>
    <w:p>
      <w:pPr>
        <w:pStyle w:val="Puce1"/>
      </w:pPr>
      <w:r>
        <w:rPr>
          <w:rFonts w:ascii="Liberation Sans" w:hAnsi="Liberation Sans" w:eastAsia="Liberation Sans"/>
          <w:b w:val="0"/>
          <w:i w:val="0"/>
        </w:rPr>
        <w:t>Surcharge vitale dangereuse.</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CHA maximise simultanément les sorts offensifs et les points de sorcellerie.</w:t>
      </w:r>
    </w:p>
    <w:p>
      <w:pPr>
        <w:pStyle w:val="Puce1"/>
      </w:pPr>
      <w:r>
        <w:rPr>
          <w:rFonts w:ascii="Liberation Sans" w:hAnsi="Liberation Sans" w:eastAsia="Liberation Sans"/>
          <w:b w:val="0"/>
          <w:i w:val="0"/>
        </w:rPr>
        <w:t>INT crée une branche plus défensive.</w:t>
      </w:r>
    </w:p>
    <w:p>
      <w:pPr>
        <w:pStyle w:val="Puce1"/>
      </w:pPr>
      <w:r>
        <w:rPr>
          <w:rFonts w:ascii="Liberation Sans" w:hAnsi="Liberation Sans" w:eastAsia="Liberation Sans"/>
          <w:b w:val="0"/>
          <w:i w:val="0"/>
        </w:rPr>
        <w:t>PHY permet d’employer plus souvent la surcharge vitale.</w:t>
      </w:r>
    </w:p>
    <w:p>
      <w:r>
        <w:br w:type="page"/>
      </w:r>
    </w:p>
    <w:p>
      <w:pPr>
        <w:pStyle w:val="Titre2"/>
      </w:pPr>
      <w:r>
        <w:rPr>
          <w:rFonts w:ascii="Liberation Sans" w:hAnsi="Liberation Sans" w:eastAsia="Liberation Sans"/>
          <w:b/>
          <w:i w:val="0"/>
          <w:color w:val="18324A"/>
          <w:sz w:val="28"/>
        </w:rPr>
        <w:t>25. Rôdeur Voleur</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Discrétion, Acrobatie, Investigation ; une compétence supplémentaire au rang Initié</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Maîtrise supplémentaire : </w:t>
            </w:r>
            <w:r>
              <w:rPr>
                <w:rFonts w:ascii="Liberation Sans" w:hAnsi="Liberation Sans" w:eastAsia="Liberation Sans"/>
                <w:b w:val="0"/>
                <w:i w:val="0"/>
                <w:sz w:val="18"/>
              </w:rPr>
              <w:t>+1 point au niveau 1</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AGI pour toucher, esquiver et se cacher.</w:t>
      </w:r>
    </w:p>
    <w:p>
      <w:pPr>
        <w:pStyle w:val="Puce1"/>
      </w:pPr>
      <w:r>
        <w:rPr>
          <w:rFonts w:ascii="Liberation Sans" w:hAnsi="Liberation Sans" w:eastAsia="Liberation Sans"/>
          <w:b w:val="0"/>
          <w:i w:val="0"/>
        </w:rPr>
        <w:t>INT pour les pièges et l’investigation.</w:t>
      </w:r>
    </w:p>
    <w:p>
      <w:pPr>
        <w:pStyle w:val="Puce1"/>
      </w:pPr>
      <w:r>
        <w:rPr>
          <w:rFonts w:ascii="Liberation Sans" w:hAnsi="Liberation Sans" w:eastAsia="Liberation Sans"/>
          <w:b w:val="0"/>
          <w:i w:val="0"/>
        </w:rPr>
        <w:t>FOI pour la perception.</w:t>
      </w:r>
    </w:p>
    <w:p>
      <w:pPr>
        <w:pStyle w:val="Puce1"/>
      </w:pPr>
      <w:r>
        <w:rPr>
          <w:rFonts w:ascii="Liberation Sans" w:hAnsi="Liberation Sans" w:eastAsia="Liberation Sans"/>
          <w:b w:val="0"/>
          <w:i w:val="0"/>
        </w:rPr>
        <w:t>CHA pour les mensonges et manipulations.</w:t>
      </w:r>
    </w:p>
    <w:p>
      <w:pPr>
        <w:pStyle w:val="Titre3"/>
      </w:pPr>
      <w:r>
        <w:rPr>
          <w:rFonts w:ascii="Liberation Sans" w:hAnsi="Liberation Sans" w:eastAsia="Liberation Sans"/>
          <w:b/>
          <w:i w:val="0"/>
          <w:color w:val="245B78"/>
          <w:sz w:val="22"/>
        </w:rPr>
        <w:t>Mécanique : Exposition</w:t>
      </w:r>
    </w:p>
    <w:p>
      <w:pPr>
        <w:pStyle w:val="Corps"/>
      </w:pPr>
      <w:r>
        <w:rPr>
          <w:rFonts w:ascii="Liberation Sans" w:hAnsi="Liberation Sans" w:eastAsia="Liberation Sans"/>
          <w:b w:val="0"/>
          <w:i w:val="0"/>
        </w:rPr>
        <w:t>Le Voleur peut accumuler jusqu’à 3 points d’Exposition sur une cible.</w:t>
      </w:r>
    </w:p>
    <w:p>
      <w:pPr>
        <w:pStyle w:val="Puce1"/>
      </w:pPr>
      <w:r>
        <w:rPr>
          <w:rFonts w:ascii="Liberation Sans" w:hAnsi="Liberation Sans" w:eastAsia="Liberation Sans"/>
          <w:b w:val="0"/>
          <w:i w:val="0"/>
        </w:rPr>
        <w:t>Gagne 1 point lorsqu’il attaque depuis la Discrétion.</w:t>
      </w:r>
    </w:p>
    <w:p>
      <w:pPr>
        <w:pStyle w:val="Puce1"/>
      </w:pPr>
      <w:r>
        <w:rPr>
          <w:rFonts w:ascii="Liberation Sans" w:hAnsi="Liberation Sans" w:eastAsia="Liberation Sans"/>
          <w:b w:val="0"/>
          <w:i w:val="0"/>
        </w:rPr>
        <w:t>Gagne 1 point lorsqu’il attaque une cible prise en tenaille.</w:t>
      </w:r>
    </w:p>
    <w:p>
      <w:pPr>
        <w:pStyle w:val="Puce1"/>
      </w:pPr>
      <w:r>
        <w:rPr>
          <w:rFonts w:ascii="Liberation Sans" w:hAnsi="Liberation Sans" w:eastAsia="Liberation Sans"/>
          <w:b w:val="0"/>
          <w:i w:val="0"/>
        </w:rPr>
        <w:t>Gagne 1 point lorsqu’il touche une cible étourdie, entravée ou exposée.</w:t>
      </w:r>
    </w:p>
    <w:p>
      <w:pPr>
        <w:pStyle w:val="Puce1"/>
      </w:pPr>
      <w:r>
        <w:rPr>
          <w:rFonts w:ascii="Liberation Sans" w:hAnsi="Liberation Sans" w:eastAsia="Liberation Sans"/>
          <w:b w:val="0"/>
          <w:i w:val="0"/>
        </w:rPr>
        <w:t>Gagne 1 point lorsqu’il évite entièrement une attaque grâce à son Esquive.</w:t>
      </w:r>
    </w:p>
    <w:p>
      <w:pPr>
        <w:pStyle w:val="Puce1"/>
      </w:pPr>
      <w:r>
        <w:t>Une fois par tour, il peut consommer 1 à 3 points pour une attaque sournoise : 1d6 dégâts supplémentaires par point, avec une arme légère ou à distance. Il ne peut gagner qu’un maximum de 2 points d’Exposition par tour.</w:t>
      </w:r>
    </w:p>
    <w:p>
      <w:pPr>
        <w:pStyle w:val="Titre3"/>
      </w:pPr>
      <w:r>
        <w:rPr>
          <w:rFonts w:ascii="Liberation Sans" w:hAnsi="Liberation Sans" w:eastAsia="Liberation Sans"/>
          <w:b/>
          <w:i w:val="0"/>
          <w:color w:val="245B78"/>
          <w:sz w:val="22"/>
        </w:rPr>
        <w:t>Action rusée</w:t>
      </w:r>
    </w:p>
    <w:p>
      <w:pPr>
        <w:pStyle w:val="Corps"/>
      </w:pPr>
      <w:r>
        <w:rPr>
          <w:rFonts w:ascii="Liberation Sans" w:hAnsi="Liberation Sans" w:eastAsia="Liberation Sans"/>
          <w:b w:val="0"/>
          <w:i w:val="0"/>
        </w:rPr>
        <w:t>Le Voleur peut se cacher, se désengager ou effectuer une roulade avec une action rapide.</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Meilleur potentiel d’infiltration.</w:t>
      </w:r>
    </w:p>
    <w:p>
      <w:pPr>
        <w:pStyle w:val="Puce1"/>
      </w:pPr>
      <w:r>
        <w:rPr>
          <w:rFonts w:ascii="Liberation Sans" w:hAnsi="Liberation Sans" w:eastAsia="Liberation Sans"/>
          <w:b w:val="0"/>
          <w:i w:val="0"/>
        </w:rPr>
        <w:t>Dégâts explosifs.</w:t>
      </w:r>
    </w:p>
    <w:p>
      <w:pPr>
        <w:pStyle w:val="Puce1"/>
      </w:pPr>
      <w:r>
        <w:rPr>
          <w:rFonts w:ascii="Liberation Sans" w:hAnsi="Liberation Sans" w:eastAsia="Liberation Sans"/>
          <w:b w:val="0"/>
          <w:i w:val="0"/>
        </w:rPr>
        <w:t>Excellente mobilité.</w:t>
      </w:r>
    </w:p>
    <w:p>
      <w:pPr>
        <w:pStyle w:val="Puce1"/>
      </w:pPr>
      <w:r>
        <w:rPr>
          <w:rFonts w:ascii="Liberation Sans" w:hAnsi="Liberation Sans" w:eastAsia="Liberation Sans"/>
          <w:b w:val="0"/>
          <w:i w:val="0"/>
        </w:rPr>
        <w:t>Bonne utilisation des pièges et objets.</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Faible résistance directe.</w:t>
      </w:r>
    </w:p>
    <w:p>
      <w:pPr>
        <w:pStyle w:val="Puce1"/>
      </w:pPr>
      <w:r>
        <w:rPr>
          <w:rFonts w:ascii="Liberation Sans" w:hAnsi="Liberation Sans" w:eastAsia="Liberation Sans"/>
          <w:b w:val="0"/>
          <w:i w:val="0"/>
        </w:rPr>
        <w:t>Dégâts réduits lorsqu’il ne peut pas créer d’Exposition.</w:t>
      </w:r>
    </w:p>
    <w:p>
      <w:pPr>
        <w:pStyle w:val="Puce1"/>
      </w:pPr>
      <w:r>
        <w:rPr>
          <w:rFonts w:ascii="Liberation Sans" w:hAnsi="Liberation Sans" w:eastAsia="Liberation Sans"/>
          <w:b w:val="0"/>
          <w:i w:val="0"/>
        </w:rPr>
        <w:t>Peu efficace en armure lourde.</w:t>
      </w:r>
    </w:p>
    <w:p>
      <w:pPr>
        <w:pStyle w:val="Puce1"/>
      </w:pPr>
      <w:r>
        <w:rPr>
          <w:rFonts w:ascii="Liberation Sans" w:hAnsi="Liberation Sans" w:eastAsia="Liberation Sans"/>
          <w:b w:val="0"/>
          <w:i w:val="0"/>
        </w:rPr>
        <w:t>Dépend du positionnement.</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AGI couvre attaque, Esquive, Discrétion et Acrobatie.</w:t>
      </w:r>
    </w:p>
    <w:p>
      <w:pPr>
        <w:pStyle w:val="Puce1"/>
      </w:pPr>
      <w:r>
        <w:rPr>
          <w:rFonts w:ascii="Liberation Sans" w:hAnsi="Liberation Sans" w:eastAsia="Liberation Sans"/>
          <w:b w:val="0"/>
          <w:i w:val="0"/>
        </w:rPr>
        <w:t>INT ouvre une branche de saboteur.</w:t>
      </w:r>
    </w:p>
    <w:p>
      <w:pPr>
        <w:pStyle w:val="Puce1"/>
      </w:pPr>
      <w:r>
        <w:rPr>
          <w:rFonts w:ascii="Liberation Sans" w:hAnsi="Liberation Sans" w:eastAsia="Liberation Sans"/>
          <w:b w:val="0"/>
          <w:i w:val="0"/>
        </w:rPr>
        <w:t>CHA permet un profil d’escroc social.</w:t>
      </w:r>
    </w:p>
    <w:p>
      <w:r>
        <w:br w:type="page"/>
      </w:r>
    </w:p>
    <w:p>
      <w:pPr>
        <w:pStyle w:val="Titre2"/>
      </w:pPr>
      <w:r>
        <w:rPr>
          <w:rFonts w:ascii="Liberation Sans" w:hAnsi="Liberation Sans" w:eastAsia="Liberation Sans"/>
          <w:b/>
          <w:i w:val="0"/>
          <w:color w:val="18324A"/>
          <w:sz w:val="28"/>
        </w:rPr>
        <w:t>26. Rôdeur Barde</w:t>
      </w:r>
    </w:p>
    <w:tbl>
      <w:tblPr>
        <w:tblW w:type="dxa" w:w="9412"/>
        <w:jc w:val="center"/>
        <w:tblLayout w:type="fixed"/>
        <w:tblLook w:firstColumn="1" w:firstRow="1" w:lastColumn="0" w:lastRow="0" w:noHBand="0" w:noVBand="1" w:val="04A0"/>
      </w:tblPr>
      <w:tblGrid>
        <w:gridCol w:w="4933"/>
        <w:gridCol w:w="4933"/>
      </w:tblGrid>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Robustesse : </w:t>
            </w:r>
            <w:r>
              <w:rPr>
                <w:rFonts w:ascii="Liberation Sans" w:hAnsi="Liberation Sans" w:eastAsia="Liberation Sans"/>
                <w:b w:val="0"/>
                <w:i w:val="0"/>
                <w:sz w:val="18"/>
              </w:rPr>
              <w:t>1</w:t>
            </w:r>
          </w:p>
        </w:tc>
        <w:tc>
          <w:tcPr>
            <w:tcW w:type="dxa" w:w="4706"/>
            <w:shd w:fill="EAF5F3"/>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Compétences de départ : </w:t>
            </w:r>
            <w:r>
              <w:rPr>
                <w:rFonts w:ascii="Liberation Sans" w:hAnsi="Liberation Sans" w:eastAsia="Liberation Sans"/>
                <w:b w:val="0"/>
                <w:i w:val="0"/>
                <w:sz w:val="18"/>
              </w:rPr>
              <w:t>Représentation, Persuasion, Mensonges, Commandement</w:t>
            </w:r>
          </w:p>
        </w:tc>
      </w:tr>
      <w:tr>
        <w:tc>
          <w:tcPr>
            <w:tcW w:type="dxa" w:w="4706"/>
            <w:shd w:fill="EAF2F6"/>
            <w:tcMar>
              <w:top w:w="100" w:type="dxa"/>
              <w:start w:w="120" w:type="dxa"/>
              <w:bottom w:w="100" w:type="dxa"/>
              <w:end w:w="120" w:type="dxa"/>
            </w:tcMar>
            <w:tcBorders>
              <w:top w:val="single" w:sz="5" w:color="D5E1E6"/>
              <w:start w:val="single" w:sz="5" w:color="D5E1E6"/>
              <w:bottom w:val="single" w:sz="5" w:color="D5E1E6"/>
              <w:end w:val="single" w:sz="5" w:color="D5E1E6"/>
            </w:tcBorders>
          </w:tcPr>
          <w:p>
            <w:pPr>
              <w:spacing w:after="0"/>
            </w:pPr>
            <w:r>
              <w:rPr>
                <w:rFonts w:ascii="Liberation Sans" w:hAnsi="Liberation Sans" w:eastAsia="Liberation Sans"/>
                <w:b/>
                <w:i w:val="0"/>
                <w:color w:val="245B78"/>
                <w:sz w:val="18"/>
              </w:rPr>
              <w:t xml:space="preserve">Magie : </w:t>
            </w:r>
            <w:r>
              <w:rPr>
                <w:rFonts w:ascii="Liberation Sans" w:hAnsi="Liberation Sans" w:eastAsia="Liberation Sans"/>
                <w:b w:val="0"/>
                <w:i w:val="0"/>
                <w:sz w:val="18"/>
              </w:rPr>
              <w:t>Demi-lanceur</w:t>
            </w:r>
          </w:p>
        </w:tc>
        <w:tc>
          <w:tcPr>
            <w:tcW w:type="dxa" w:w="4706"/>
            <w:shd w:fill="FFFFFF"/>
            <w:tcBorders>
              <w:top w:val="single" w:sz="5" w:color="D5E1E6"/>
              <w:start w:val="single" w:sz="5" w:color="D5E1E6"/>
              <w:bottom w:val="single" w:sz="5" w:color="D5E1E6"/>
              <w:end w:val="single" w:sz="5" w:color="D5E1E6"/>
            </w:tcBorders>
          </w:tcPr>
          <w:p/>
        </w:tc>
      </w:tr>
    </w:tbl>
    <w:p>
      <w:pPr>
        <w:pStyle w:val="Espacementréduit"/>
      </w:pPr>
    </w:p>
    <w:p>
      <w:pPr>
        <w:pStyle w:val="Titre3"/>
      </w:pPr>
      <w:r>
        <w:rPr>
          <w:rFonts w:ascii="Liberation Sans" w:hAnsi="Liberation Sans" w:eastAsia="Liberation Sans"/>
          <w:b/>
          <w:i w:val="0"/>
          <w:color w:val="245B78"/>
          <w:sz w:val="22"/>
        </w:rPr>
        <w:t>Caractéristiques prioritaires</w:t>
      </w:r>
    </w:p>
    <w:p>
      <w:pPr>
        <w:pStyle w:val="Puce1"/>
      </w:pPr>
      <w:r>
        <w:rPr>
          <w:rFonts w:ascii="Liberation Sans" w:hAnsi="Liberation Sans" w:eastAsia="Liberation Sans"/>
          <w:b w:val="0"/>
          <w:i w:val="0"/>
        </w:rPr>
        <w:t>CHA pour les effets offensifs et sociaux.</w:t>
      </w:r>
    </w:p>
    <w:p>
      <w:pPr>
        <w:pStyle w:val="Puce1"/>
      </w:pPr>
      <w:r>
        <w:rPr>
          <w:rFonts w:ascii="Liberation Sans" w:hAnsi="Liberation Sans" w:eastAsia="Liberation Sans"/>
          <w:b w:val="0"/>
          <w:i w:val="0"/>
        </w:rPr>
        <w:t>AGI pour les armes légères.</w:t>
      </w:r>
    </w:p>
    <w:p>
      <w:pPr>
        <w:pStyle w:val="Puce1"/>
      </w:pPr>
      <w:r>
        <w:rPr>
          <w:rFonts w:ascii="Liberation Sans" w:hAnsi="Liberation Sans" w:eastAsia="Liberation Sans"/>
          <w:b w:val="0"/>
          <w:i w:val="0"/>
        </w:rPr>
        <w:t>INT pour les chants défensifs.</w:t>
      </w:r>
    </w:p>
    <w:p>
      <w:pPr>
        <w:pStyle w:val="Puce1"/>
      </w:pPr>
      <w:r>
        <w:rPr>
          <w:rFonts w:ascii="Liberation Sans" w:hAnsi="Liberation Sans" w:eastAsia="Liberation Sans"/>
          <w:b w:val="0"/>
          <w:i w:val="0"/>
        </w:rPr>
        <w:t>FOI pour les chants de soin.</w:t>
      </w:r>
    </w:p>
    <w:p>
      <w:pPr>
        <w:pStyle w:val="Titre3"/>
      </w:pPr>
      <w:r>
        <w:rPr>
          <w:rFonts w:ascii="Liberation Sans" w:hAnsi="Liberation Sans" w:eastAsia="Liberation Sans"/>
          <w:b/>
          <w:i w:val="0"/>
          <w:color w:val="245B78"/>
          <w:sz w:val="22"/>
        </w:rPr>
        <w:t>Mécanique : Inspiration</w:t>
      </w:r>
    </w:p>
    <w:p>
      <w:pPr>
        <w:pStyle w:val="Corps"/>
      </w:pPr>
      <w:r>
        <w:rPr>
          <w:rFonts w:ascii="Liberation Sans" w:hAnsi="Liberation Sans" w:eastAsia="Liberation Sans"/>
          <w:b w:val="0"/>
          <w:i w:val="0"/>
        </w:rPr>
        <w:t>Inspiration maximale = 3 + BN. Le Barde gagne 1 Inspiration lorsqu’il réussit un test social important, réussit un coup critique, permet à un allié de réussir grâce à un chant ou termine une Représentation sans être interrompu. Maximum : 1 point par tour.</w:t>
      </w:r>
    </w:p>
    <w:p>
      <w:pPr>
        <w:pStyle w:val="Puce1"/>
      </w:pPr>
      <w:r>
        <w:rPr>
          <w:rFonts w:ascii="Liberation Sans" w:hAnsi="Liberation Sans" w:eastAsia="Liberation Sans"/>
          <w:b w:val="0"/>
          <w:i w:val="0"/>
        </w:rPr>
        <w:t>Le maintien de certains Refrains consomme 1 Inspiration par tour.</w:t>
      </w:r>
    </w:p>
    <w:p>
      <w:pPr>
        <w:pStyle w:val="Puce1"/>
      </w:pPr>
      <w:r>
        <w:rPr>
          <w:rFonts w:ascii="Liberation Sans" w:hAnsi="Liberation Sans" w:eastAsia="Liberation Sans"/>
          <w:b w:val="0"/>
          <w:i w:val="0"/>
        </w:rPr>
        <w:t>Le silence, l’étourdissement ou la perte de concentration interrompent un Refrain.</w:t>
      </w:r>
    </w:p>
    <w:p>
      <w:pPr>
        <w:pStyle w:val="Corps"/>
      </w:pPr>
      <w:r>
        <w:t>Activer ou changer de Refrain est une action rapide. Un Refrain affecte les créatures choisies à 6 mètres ; le Barde ne peut en maintenir qu’un seul. Les cibles d’un Refrain agressif effectuent un jet de Volonté lors de l’activation ; une réussite les immunise à ce Refrain jusqu’à la fin du combat.</w:t>
      </w:r>
    </w:p>
    <w:p>
      <w:pPr>
        <w:pStyle w:val="Titre3"/>
      </w:pPr>
      <w:r>
        <w:rPr>
          <w:rFonts w:ascii="Liberation Sans" w:hAnsi="Liberation Sans" w:eastAsia="Liberation Sans"/>
          <w:b/>
          <w:i w:val="0"/>
          <w:color w:val="245B78"/>
          <w:sz w:val="22"/>
        </w:rPr>
        <w:t>Refrains</w:t>
      </w:r>
    </w:p>
    <w:p>
      <w:pPr>
        <w:pStyle w:val="Puce1"/>
      </w:pPr>
      <w:r>
        <w:rPr>
          <w:rFonts w:ascii="Liberation Sans" w:hAnsi="Liberation Sans" w:eastAsia="Liberation Sans"/>
          <w:b w:val="0"/>
          <w:i w:val="0"/>
        </w:rPr>
        <w:t>Refrain agressif - CHA : les ennemis proches subissent -1 à leurs attaques ; résistance avec Volonté.</w:t>
      </w:r>
    </w:p>
    <w:p>
      <w:pPr>
        <w:pStyle w:val="Puce1"/>
      </w:pPr>
      <w:r>
        <w:rPr>
          <w:rFonts w:ascii="Liberation Sans" w:hAnsi="Liberation Sans" w:eastAsia="Liberation Sans"/>
          <w:b w:val="0"/>
          <w:i w:val="0"/>
        </w:rPr>
        <w:t>Contrepoint protecteur - INT : les alliés proches gagnent +1 Esquive et +1 Résistance magique.</w:t>
      </w:r>
    </w:p>
    <w:p>
      <w:pPr>
        <w:pStyle w:val="Puce1"/>
      </w:pPr>
      <w:r>
        <w:rPr>
          <w:rFonts w:ascii="Liberation Sans" w:hAnsi="Liberation Sans" w:eastAsia="Liberation Sans"/>
          <w:b w:val="0"/>
          <w:i w:val="0"/>
        </w:rPr>
        <w:t>Ballade réparatrice - FOI : au début de chaque tour, soigne 1d4 + MOD(FOI) + BN.</w:t>
      </w:r>
    </w:p>
    <w:p>
      <w:pPr>
        <w:pStyle w:val="Titre3"/>
      </w:pPr>
      <w:r>
        <w:rPr>
          <w:rFonts w:ascii="Liberation Sans" w:hAnsi="Liberation Sans" w:eastAsia="Liberation Sans"/>
          <w:b/>
          <w:i w:val="0"/>
          <w:color w:val="2E7C7A"/>
          <w:sz w:val="22"/>
        </w:rPr>
        <w:t>Avantages</w:t>
      </w:r>
    </w:p>
    <w:p>
      <w:pPr>
        <w:pStyle w:val="Puce1"/>
      </w:pPr>
      <w:r>
        <w:rPr>
          <w:rFonts w:ascii="Liberation Sans" w:hAnsi="Liberation Sans" w:eastAsia="Liberation Sans"/>
          <w:b w:val="0"/>
          <w:i w:val="0"/>
        </w:rPr>
        <w:t>Meilleur soutien social.</w:t>
      </w:r>
    </w:p>
    <w:p>
      <w:pPr>
        <w:pStyle w:val="Puce1"/>
      </w:pPr>
      <w:r>
        <w:rPr>
          <w:rFonts w:ascii="Liberation Sans" w:hAnsi="Liberation Sans" w:eastAsia="Liberation Sans"/>
          <w:b w:val="0"/>
          <w:i w:val="0"/>
        </w:rPr>
        <w:t>Améliore plusieurs alliés simultanément.</w:t>
      </w:r>
    </w:p>
    <w:p>
      <w:pPr>
        <w:pStyle w:val="Puce1"/>
      </w:pPr>
      <w:r>
        <w:rPr>
          <w:rFonts w:ascii="Liberation Sans" w:hAnsi="Liberation Sans" w:eastAsia="Liberation Sans"/>
          <w:b w:val="0"/>
          <w:i w:val="0"/>
        </w:rPr>
        <w:t>Peut combattre, lancer des sorts et soigner.</w:t>
      </w:r>
    </w:p>
    <w:p>
      <w:pPr>
        <w:pStyle w:val="Puce1"/>
      </w:pPr>
      <w:r>
        <w:rPr>
          <w:rFonts w:ascii="Liberation Sans" w:hAnsi="Liberation Sans" w:eastAsia="Liberation Sans"/>
          <w:b w:val="0"/>
          <w:i w:val="0"/>
        </w:rPr>
        <w:t>Grande polyvalence de groupe.</w:t>
      </w:r>
    </w:p>
    <w:p>
      <w:pPr>
        <w:pStyle w:val="Titre3"/>
      </w:pPr>
      <w:r>
        <w:rPr>
          <w:rFonts w:ascii="Liberation Sans" w:hAnsi="Liberation Sans" w:eastAsia="Liberation Sans"/>
          <w:b/>
          <w:i w:val="0"/>
          <w:color w:val="A54848"/>
          <w:sz w:val="22"/>
        </w:rPr>
        <w:t>Inconvénients</w:t>
      </w:r>
    </w:p>
    <w:p>
      <w:pPr>
        <w:pStyle w:val="Puce1"/>
      </w:pPr>
      <w:r>
        <w:rPr>
          <w:rFonts w:ascii="Liberation Sans" w:hAnsi="Liberation Sans" w:eastAsia="Liberation Sans"/>
          <w:b w:val="0"/>
          <w:i w:val="0"/>
        </w:rPr>
        <w:t>Dégâts personnels inférieurs aux spécialistes.</w:t>
      </w:r>
    </w:p>
    <w:p>
      <w:pPr>
        <w:pStyle w:val="Puce1"/>
      </w:pPr>
      <w:r>
        <w:rPr>
          <w:rFonts w:ascii="Liberation Sans" w:hAnsi="Liberation Sans" w:eastAsia="Liberation Sans"/>
          <w:b w:val="0"/>
          <w:i w:val="0"/>
        </w:rPr>
        <w:t>Soins inférieurs à ceux du Clerc.</w:t>
      </w:r>
    </w:p>
    <w:p>
      <w:pPr>
        <w:pStyle w:val="Puce1"/>
      </w:pPr>
      <w:r>
        <w:rPr>
          <w:rFonts w:ascii="Liberation Sans" w:hAnsi="Liberation Sans" w:eastAsia="Liberation Sans"/>
          <w:b w:val="0"/>
          <w:i w:val="0"/>
        </w:rPr>
        <w:t>Dépend de la concentration.</w:t>
      </w:r>
    </w:p>
    <w:p>
      <w:pPr>
        <w:pStyle w:val="Puce1"/>
      </w:pPr>
      <w:r>
        <w:rPr>
          <w:rFonts w:ascii="Liberation Sans" w:hAnsi="Liberation Sans" w:eastAsia="Liberation Sans"/>
          <w:b w:val="0"/>
          <w:i w:val="0"/>
        </w:rPr>
        <w:t>Demande plusieurs caractéristiques pour être totalement polyvalent.</w:t>
      </w:r>
    </w:p>
    <w:p>
      <w:pPr>
        <w:pStyle w:val="Titre3"/>
      </w:pPr>
      <w:r>
        <w:rPr>
          <w:rFonts w:ascii="Liberation Sans" w:hAnsi="Liberation Sans" w:eastAsia="Liberation Sans"/>
          <w:b/>
          <w:i w:val="0"/>
          <w:color w:val="B98B2F"/>
          <w:sz w:val="22"/>
        </w:rPr>
        <w:t>Synergies</w:t>
      </w:r>
    </w:p>
    <w:p>
      <w:pPr>
        <w:pStyle w:val="Puce1"/>
      </w:pPr>
      <w:r>
        <w:rPr>
          <w:rFonts w:ascii="Liberation Sans" w:hAnsi="Liberation Sans" w:eastAsia="Liberation Sans"/>
          <w:b w:val="0"/>
          <w:i w:val="0"/>
        </w:rPr>
        <w:t>CHA/AGI : duelliste et contrôleur.</w:t>
      </w:r>
    </w:p>
    <w:p>
      <w:pPr>
        <w:pStyle w:val="Puce1"/>
      </w:pPr>
      <w:r>
        <w:rPr>
          <w:rFonts w:ascii="Liberation Sans" w:hAnsi="Liberation Sans" w:eastAsia="Liberation Sans"/>
          <w:b w:val="0"/>
          <w:i w:val="0"/>
        </w:rPr>
        <w:t>CHA/INT : soutien défensif.</w:t>
      </w:r>
    </w:p>
    <w:p>
      <w:pPr>
        <w:pStyle w:val="Puce1"/>
      </w:pPr>
      <w:r>
        <w:rPr>
          <w:rFonts w:ascii="Liberation Sans" w:hAnsi="Liberation Sans" w:eastAsia="Liberation Sans"/>
          <w:b w:val="0"/>
          <w:i w:val="0"/>
        </w:rPr>
        <w:t>CHA/FOI : soutien-soigneur.</w:t>
      </w:r>
    </w:p>
    <w:p>
      <w:pPr>
        <w:pStyle w:val="Puce1"/>
      </w:pPr>
      <w:r>
        <w:rPr>
          <w:rFonts w:ascii="Liberation Sans" w:hAnsi="Liberation Sans" w:eastAsia="Liberation Sans"/>
          <w:b w:val="0"/>
          <w:i w:val="0"/>
        </w:rPr>
        <w:t>CHA pur : manipulateur offensif et social.</w:t>
      </w:r>
    </w:p>
    <w:p>
      <w:pPr>
        <w:pStyle w:val="Titre1"/>
        <w:shd w:fill="18324A"/>
        <w:spacing w:before="0" w:after="80"/>
        <w:ind w:left="142" w:right="142"/>
      </w:pPr>
      <w:r>
        <w:rPr>
          <w:rFonts w:ascii="Liberation Sans" w:hAnsi="Liberation Sans" w:eastAsia="Liberation Sans"/>
          <w:b/>
          <w:i w:val="0"/>
          <w:color w:val="FFFFFF"/>
          <w:sz w:val="36"/>
        </w:rPr>
        <w:t>PARTIE V - SORTS, STATUTS ET SYNERGIES</w:t>
      </w:r>
    </w:p>
    <w:p>
      <w:pPr>
        <w:pStyle w:val="Sous-titredepartie"/>
      </w:pPr>
      <w:r>
        <w:rPr>
          <w:rFonts w:ascii="Liberation Sans" w:hAnsi="Liberation Sans" w:eastAsia="Liberation Sans"/>
          <w:b w:val="0"/>
          <w:i/>
          <w:color w:val="66717A"/>
          <w:sz w:val="20"/>
        </w:rPr>
        <w:t>Exemples de contenu, effets de combat et principes de construction.</w:t>
      </w:r>
    </w:p>
    <w:p>
      <w:pPr>
        <w:pStyle w:val="Titre2"/>
      </w:pPr>
      <w:r>
        <w:rPr>
          <w:rFonts w:ascii="Liberation Sans" w:hAnsi="Liberation Sans" w:eastAsia="Liberation Sans"/>
          <w:b/>
          <w:i w:val="0"/>
          <w:color w:val="18324A"/>
          <w:sz w:val="28"/>
        </w:rPr>
        <w:t>27. Exemples de sorts de mage</w:t>
      </w:r>
    </w:p>
    <w:tbl>
      <w:tblPr>
        <w:tblW w:type="dxa" w:w="9412"/>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70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Sort</w:t>
            </w:r>
          </w:p>
        </w:tc>
        <w:tc>
          <w:tcPr>
            <w:tcW w:type="dxa" w:w="153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Type</w:t>
            </w:r>
          </w:p>
        </w:tc>
        <w:tc>
          <w:tcPr>
            <w:tcW w:type="dxa" w:w="85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Coût</w:t>
            </w:r>
          </w:p>
        </w:tc>
        <w:tc>
          <w:tcPr>
            <w:tcW w:type="dxa" w:w="170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Portée / durée</w:t>
            </w:r>
          </w:p>
        </w:tc>
        <w:tc>
          <w:tcPr>
            <w:tcW w:type="dxa" w:w="3628"/>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Effet</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 Trait arcanique</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Offensif</w:t>
            </w:r>
          </w:p>
        </w:tc>
        <w:tc>
          <w:tcPr>
            <w:tcW w:type="dxa" w:w="85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4 PM</w:t>
            </w:r>
          </w:p>
        </w:tc>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18 m</w:t>
            </w:r>
          </w:p>
        </w:tc>
        <w:tc>
          <w:tcPr>
            <w:tcW w:type="dxa" w:w="362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Attaque : d20 + MOD(CHA) + BN contre Résistance magique. Dégâts : 2d6 + 2 x MOD(CHA) + BN. Pour 2 PM supplémentaires, +1d6 dégâts.</w:t>
            </w:r>
          </w:p>
        </w:tc>
      </w:tr>
      <w:tr>
        <w:trPr>
          <w:cantSplit/>
        </w:trPr>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 Égide arcanique</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Défensif</w:t>
            </w:r>
          </w:p>
        </w:tc>
        <w:tc>
          <w:tcPr>
            <w:tcW w:type="dxa" w:w="85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5 PM</w:t>
            </w:r>
          </w:p>
        </w:tc>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Cible / 3 tours</w:t>
            </w:r>
          </w:p>
        </w:tc>
        <w:tc>
          <w:tcPr>
            <w:tcW w:type="dxa" w:w="362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Bouclier : 8 + 2 x MOD(INT) + 2 x BN (exception de puissance propre au sort). Les dégâts sont retirés du bouclier avant les PV. Pour 2 PM supplémentaires, +4 au bouclier.</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 Entrave gravitationnelle</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Offensif / contrôle</w:t>
            </w:r>
          </w:p>
        </w:tc>
        <w:tc>
          <w:tcPr>
            <w:tcW w:type="dxa" w:w="85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6 PM</w:t>
            </w:r>
          </w:p>
        </w:tc>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15 m</w:t>
            </w:r>
          </w:p>
        </w:tc>
        <w:tc>
          <w:tcPr>
            <w:tcW w:type="dxa" w:w="362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DD : 10 + MOD(CHA) + BN contre Réflexes. Échec : immobilisé 1 tour puis ralenti 2 tours. Réussite : ralenti 1 tour.</w:t>
            </w:r>
          </w:p>
        </w:tc>
      </w:tr>
    </w:tbl>
    <w:p>
      <w:pPr>
        <w:pStyle w:val="Espacementréduit"/>
      </w:pPr>
    </w:p>
    <w:p>
      <w:pPr>
        <w:pStyle w:val="Titre2"/>
      </w:pPr>
      <w:r>
        <w:rPr>
          <w:rFonts w:ascii="Liberation Sans" w:hAnsi="Liberation Sans" w:eastAsia="Liberation Sans"/>
          <w:b/>
          <w:i w:val="0"/>
          <w:color w:val="18324A"/>
          <w:sz w:val="28"/>
        </w:rPr>
        <w:t>28. Exemples de sorts de prêtre</w:t>
      </w:r>
    </w:p>
    <w:tbl>
      <w:tblPr>
        <w:tblW w:type="dxa" w:w="9412"/>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70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Sort</w:t>
            </w:r>
          </w:p>
        </w:tc>
        <w:tc>
          <w:tcPr>
            <w:tcW w:type="dxa" w:w="153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Type</w:t>
            </w:r>
          </w:p>
        </w:tc>
        <w:tc>
          <w:tcPr>
            <w:tcW w:type="dxa" w:w="85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Coût</w:t>
            </w:r>
          </w:p>
        </w:tc>
        <w:tc>
          <w:tcPr>
            <w:tcW w:type="dxa" w:w="170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Portée / durée</w:t>
            </w:r>
          </w:p>
        </w:tc>
        <w:tc>
          <w:tcPr>
            <w:tcW w:type="dxa" w:w="3628"/>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5"/>
              </w:rPr>
              <w:t>Effet</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 Lumière réparatrice</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Soin</w:t>
            </w:r>
          </w:p>
        </w:tc>
        <w:tc>
          <w:tcPr>
            <w:tcW w:type="dxa" w:w="85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5 PM</w:t>
            </w:r>
          </w:p>
        </w:tc>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12 m</w:t>
            </w:r>
          </w:p>
        </w:tc>
        <w:tc>
          <w:tcPr>
            <w:tcW w:type="dxa" w:w="362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Soin : 2d6 + 2 x MOD(FOI) + BN. Pour 2 PM supplémentaires, +1d6 soin.</w:t>
            </w:r>
          </w:p>
        </w:tc>
      </w:tr>
      <w:tr>
        <w:trPr>
          <w:cantSplit/>
        </w:trPr>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 Sanctuaire</w:t>
            </w:r>
          </w:p>
        </w:tc>
        <w:tc>
          <w:tcPr>
            <w:tcW w:type="dxa" w:w="15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Défensif</w:t>
            </w:r>
          </w:p>
        </w:tc>
        <w:tc>
          <w:tcPr>
            <w:tcW w:type="dxa" w:w="85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6 PM</w:t>
            </w:r>
          </w:p>
        </w:tc>
        <w:tc>
          <w:tcPr>
            <w:tcW w:type="dxa" w:w="170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Cible / 3 tours</w:t>
            </w:r>
          </w:p>
        </w:tc>
        <w:tc>
          <w:tcPr>
            <w:tcW w:type="dxa" w:w="3628"/>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Bouclier : 6 + 2 x MOD(INT) + BN. Tant que le bouclier existe, +1 Volonté et +1 Résistance magique.</w:t>
            </w:r>
          </w:p>
        </w:tc>
      </w:tr>
      <w:tr>
        <w:trPr>
          <w:cantSplit/>
        </w:trPr>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Rang 1 — Châtiment solaire</w:t>
            </w:r>
          </w:p>
        </w:tc>
        <w:tc>
          <w:tcPr>
            <w:tcW w:type="dxa" w:w="15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Offensif</w:t>
            </w:r>
          </w:p>
        </w:tc>
        <w:tc>
          <w:tcPr>
            <w:tcW w:type="dxa" w:w="85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5 PM</w:t>
            </w:r>
          </w:p>
        </w:tc>
        <w:tc>
          <w:tcPr>
            <w:tcW w:type="dxa" w:w="170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15 m</w:t>
            </w:r>
          </w:p>
        </w:tc>
        <w:tc>
          <w:tcPr>
            <w:tcW w:type="dxa" w:w="3628"/>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5"/>
              </w:rPr>
              <w:t>Attaque : d20 + MOD(CHA) + BN contre Résistance magique. Dégâts radiants : 2d6 + 2 x MOD(CHA) + BN. +1d6 contre les créatures vulnérables au radiant.</w:t>
            </w:r>
          </w:p>
        </w:tc>
      </w:tr>
    </w:tbl>
    <w:p>
      <w:pPr>
        <w:pStyle w:val="Espacementréduit"/>
      </w:pPr>
    </w:p>
    <w:tbl>
      <w:tblPr>
        <w:tblW w:type="dxa" w:w="9412"/>
        <w:jc w:val="center"/>
        <w:tblLayout w:type="fixed"/>
        <w:tblLook w:firstColumn="1" w:firstRow="1" w:lastColumn="0" w:lastRow="0" w:noHBand="0" w:noVBand="1" w:val="04A0"/>
      </w:tblPr>
      <w:tblGrid>
        <w:gridCol w:w="9866"/>
      </w:tblGrid>
      <w:tr>
        <w:trPr>
          <w:cantSplit/>
        </w:trPr>
        <w:tc>
          <w:tcPr>
            <w:tcW w:type="dxa" w:w="9412"/>
            <w:shd w:fill="EAF5F3"/>
            <w:tcMar>
              <w:top w:w="110" w:type="dxa"/>
              <w:start w:w="180" w:type="dxa"/>
              <w:bottom w:w="110" w:type="dxa"/>
              <w:end w:w="180" w:type="dxa"/>
            </w:tcMar>
            <w:tcBorders>
              <w:top w:val="single" w:sz="8" w:color="2E7C7A"/>
              <w:start w:val="single" w:sz="24" w:color="2E7C7A"/>
              <w:bottom w:val="single" w:sz="8" w:color="2E7C7A"/>
              <w:end w:val="single" w:sz="8" w:color="2E7C7A"/>
            </w:tcBorders>
          </w:tcPr>
          <w:p>
            <w:pPr>
              <w:spacing w:after="0"/>
            </w:pPr>
            <w:r>
              <w:rPr>
                <w:rFonts w:ascii="Liberation Sans" w:hAnsi="Liberation Sans" w:eastAsia="Liberation Sans"/>
                <w:b/>
                <w:i w:val="0"/>
                <w:color w:val="2E7C7A"/>
                <w:sz w:val="19"/>
              </w:rPr>
              <w:t xml:space="preserve">Adaptation druidique - </w:t>
            </w:r>
            <w:r>
              <w:rPr>
                <w:rFonts w:ascii="Liberation Sans" w:hAnsi="Liberation Sans" w:eastAsia="Liberation Sans"/>
                <w:b w:val="0"/>
                <w:i w:val="0"/>
                <w:sz w:val="19"/>
              </w:rPr>
              <w:t>Les Druides peuvent employer les mêmes structures sous d’autres formes : Lumière réparatrice devient Régénération, Sanctuaire devient Peau d’écorce et Châtiment solaire devient Colère des ronces.</w:t>
            </w:r>
          </w:p>
        </w:tc>
      </w:tr>
    </w:tbl>
    <w:p>
      <w:pPr>
        <w:pStyle w:val="Espacementréduit"/>
      </w:pPr>
    </w:p>
    <w:p>
      <w:pPr>
        <w:pStyle w:val="Titre2"/>
      </w:pPr>
      <w:r>
        <w:rPr>
          <w:rFonts w:ascii="Liberation Sans" w:hAnsi="Liberation Sans" w:eastAsia="Liberation Sans"/>
          <w:b/>
          <w:i w:val="0"/>
          <w:color w:val="18324A"/>
          <w:sz w:val="28"/>
        </w:rPr>
        <w:t>29. Effets de statut principaux</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2381"/>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Effet</w:t>
            </w:r>
          </w:p>
        </w:tc>
        <w:tc>
          <w:tcPr>
            <w:tcW w:type="dxa" w:w="7030"/>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Conséquence</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Saignement</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1d4 dégâts physiques par tour ; Premiers secours ou Vigueur pour l’arrêter.</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Poison</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Dégâts périodiques et -2 aux jets ; résistance au poison.</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Brûlure</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1d6 feu par tour ; une action permet de l’éteindre.</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Exposé</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 Esquive.</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Entravé</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 mètres de déplacement.</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Immobilisé</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Aucun déplacement.</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Étourdi</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Pas de réaction et -2 Esquive.</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Peur</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Ne peut pas approcher la source et subit -2 aux attaques.</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Charme</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Considère temporairement la source comme alliée.</w:t>
            </w:r>
          </w:p>
        </w:tc>
      </w:tr>
      <w:tr>
        <w:trPr>
          <w:cantSplit/>
        </w:trPr>
        <w:tc>
          <w:tcPr>
            <w:tcW w:type="dxa" w:w="2381"/>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Silence</w:t>
            </w:r>
          </w:p>
        </w:tc>
        <w:tc>
          <w:tcPr>
            <w:tcW w:type="dxa" w:w="7030"/>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Empêche les sorts nécessitant une incantation.</w:t>
            </w:r>
          </w:p>
        </w:tc>
      </w:tr>
      <w:tr>
        <w:trPr>
          <w:cantSplit/>
        </w:trPr>
        <w:tc>
          <w:tcPr>
            <w:tcW w:type="dxa" w:w="2381"/>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Renversé</w:t>
            </w:r>
          </w:p>
        </w:tc>
        <w:tc>
          <w:tcPr>
            <w:tcW w:type="dxa" w:w="7030"/>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-2 Esquive en mêlée et déplacement nécessaire pour se relever.</w:t>
            </w:r>
          </w:p>
        </w:tc>
      </w:tr>
    </w:tbl>
    <w:p>
      <w:pPr>
        <w:pStyle w:val="Espacementréduit"/>
      </w:pPr>
    </w:p>
    <w:p>
      <w:pPr>
        <w:pStyle w:val="Corps"/>
      </w:pPr>
      <w:r>
        <w:t>Les effets puissants accordent un nouveau jet de résistance à la fin de chaque tour de la cible. À défaut d’indication, un statut ne se cumule pas avec lui-même : sa durée est remplacée par la plus longue durée restante. Poison et Saignement exigent un jet de Vigueur ou une action de traitement ; Brûlure s’éteint avec une action principale.</w:t>
      </w:r>
    </w:p>
    <w:p>
      <w:pPr>
        <w:pStyle w:val="Titre2"/>
      </w:pPr>
      <w:r>
        <w:rPr>
          <w:rFonts w:ascii="Liberation Sans" w:hAnsi="Liberation Sans" w:eastAsia="Liberation Sans"/>
          <w:b/>
          <w:i w:val="0"/>
          <w:color w:val="18324A"/>
          <w:sz w:val="28"/>
        </w:rPr>
        <w:t>30. Synergies raciales et principes d’équilibrage</w:t>
      </w:r>
    </w:p>
    <w:p>
      <w:pPr>
        <w:pStyle w:val="Titre3"/>
      </w:pPr>
      <w:r>
        <w:rPr>
          <w:rFonts w:ascii="Liberation Sans" w:hAnsi="Liberation Sans" w:eastAsia="Liberation Sans"/>
          <w:b/>
          <w:i w:val="0"/>
          <w:color w:val="245B78"/>
          <w:sz w:val="22"/>
        </w:rPr>
        <w:t>Synergies raciales naturelles</w:t>
      </w:r>
    </w:p>
    <w:tbl>
      <w:tblPr>
        <w:tblW w:type="dxa" w:w="9412"/>
        <w:jc w:val="center"/>
        <w:tblLayout w:type="fixed"/>
        <w:tblLook w:firstColumn="1" w:firstRow="1" w:lastColumn="0" w:lastRow="0" w:noHBand="0" w:noVBand="1" w:val="04A0"/>
      </w:tblPr>
      <w:tblGrid>
        <w:gridCol w:w="3289"/>
        <w:gridCol w:w="3289"/>
        <w:gridCol w:w="3289"/>
      </w:tblGrid>
      <w:tr>
        <w:trPr>
          <w:tblHeader w:val="true"/>
        </w:trPr>
        <w:tc>
          <w:tcPr>
            <w:tcW w:type="dxa" w:w="1814"/>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Race</w:t>
            </w:r>
          </w:p>
        </w:tc>
        <w:tc>
          <w:tcPr>
            <w:tcW w:type="dxa" w:w="4082"/>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Kits naturellement favorisés</w:t>
            </w:r>
          </w:p>
        </w:tc>
        <w:tc>
          <w:tcPr>
            <w:tcW w:type="dxa" w:w="351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6"/>
              </w:rPr>
              <w:t>Principales tensions</w:t>
            </w:r>
          </w:p>
        </w:tc>
      </w:tr>
      <w:tr>
        <w:trPr>
          <w:cantSplit/>
        </w:trPr>
        <w:tc>
          <w:tcPr>
            <w:tcW w:type="dxa" w:w="181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Humain</w:t>
            </w:r>
          </w:p>
        </w:tc>
        <w:tc>
          <w:tcPr>
            <w:tcW w:type="dxa" w:w="408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Tous</w:t>
            </w:r>
          </w:p>
        </w:tc>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Aucune spécialisation immédiate.</w:t>
            </w:r>
          </w:p>
        </w:tc>
      </w:tr>
      <w:tr>
        <w:trPr>
          <w:cantSplit/>
        </w:trPr>
        <w:tc>
          <w:tcPr>
            <w:tcW w:type="dxa" w:w="181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Elfe</w:t>
            </w:r>
          </w:p>
        </w:tc>
        <w:tc>
          <w:tcPr>
            <w:tcW w:type="dxa" w:w="408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Guerrier Rôdeur, Voleur, Barde agile</w:t>
            </w:r>
          </w:p>
        </w:tc>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Faible PHY.</w:t>
            </w:r>
          </w:p>
        </w:tc>
      </w:tr>
      <w:tr>
        <w:trPr>
          <w:cantSplit/>
        </w:trPr>
        <w:tc>
          <w:tcPr>
            <w:tcW w:type="dxa" w:w="181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Demi-Elfe</w:t>
            </w:r>
          </w:p>
        </w:tc>
        <w:tc>
          <w:tcPr>
            <w:tcW w:type="dxa" w:w="408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Voleur, Barde, Guerrier Rôdeur</w:t>
            </w:r>
          </w:p>
        </w:tc>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Armes lourdes plus difficiles.</w:t>
            </w:r>
          </w:p>
        </w:tc>
      </w:tr>
      <w:tr>
        <w:trPr>
          <w:cantSplit/>
        </w:trPr>
        <w:tc>
          <w:tcPr>
            <w:tcW w:type="dxa" w:w="181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Orc</w:t>
            </w:r>
          </w:p>
        </w:tc>
        <w:tc>
          <w:tcPr>
            <w:tcW w:type="dxa" w:w="408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Combattant, Barbare</w:t>
            </w:r>
          </w:p>
        </w:tc>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Magie défensive et artisanat faibles.</w:t>
            </w:r>
          </w:p>
        </w:tc>
      </w:tr>
      <w:tr>
        <w:trPr>
          <w:cantSplit/>
        </w:trPr>
        <w:tc>
          <w:tcPr>
            <w:tcW w:type="dxa" w:w="181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Demi-Orc</w:t>
            </w:r>
          </w:p>
        </w:tc>
        <w:tc>
          <w:tcPr>
            <w:tcW w:type="dxa" w:w="408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Combattant, Barbare</w:t>
            </w:r>
          </w:p>
        </w:tc>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Barde, Ensorceleur et Paladin offensif affaiblis.</w:t>
            </w:r>
          </w:p>
        </w:tc>
      </w:tr>
      <w:tr>
        <w:trPr>
          <w:cantSplit/>
        </w:trPr>
        <w:tc>
          <w:tcPr>
            <w:tcW w:type="dxa" w:w="1814"/>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Démon</w:t>
            </w:r>
          </w:p>
        </w:tc>
        <w:tc>
          <w:tcPr>
            <w:tcW w:type="dxa" w:w="4082"/>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Mage, Spécialiste, Ensorceleur</w:t>
            </w:r>
          </w:p>
        </w:tc>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Soins, Volonté et classes divines affaiblis.</w:t>
            </w:r>
          </w:p>
        </w:tc>
      </w:tr>
      <w:tr>
        <w:trPr>
          <w:cantSplit/>
        </w:trPr>
        <w:tc>
          <w:tcPr>
            <w:tcW w:type="dxa" w:w="1814"/>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Nain</w:t>
            </w:r>
          </w:p>
        </w:tc>
        <w:tc>
          <w:tcPr>
            <w:tcW w:type="dxa" w:w="4082"/>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Combattant, Paladin, Clerc</w:t>
            </w:r>
          </w:p>
        </w:tc>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6"/>
              </w:rPr>
              <w:t>Esquive, initiative et armes légères affaiblies.</w:t>
            </w:r>
          </w:p>
        </w:tc>
      </w:tr>
    </w:tbl>
    <w:p>
      <w:pPr>
        <w:pStyle w:val="Espacementréduit"/>
      </w:pPr>
    </w:p>
    <w:p>
      <w:pPr>
        <w:pStyle w:val="Corps"/>
      </w:pPr>
      <w:r>
        <w:rPr>
          <w:rFonts w:ascii="Liberation Sans" w:hAnsi="Liberation Sans" w:eastAsia="Liberation Sans"/>
          <w:b w:val="0"/>
          <w:i w:val="0"/>
        </w:rPr>
        <w:t>Ces associations ne sont jamais des restrictions. Un Nain Voleur ou un Orc Mage reste jouable, mais demande une construction plus spécialisée.</w:t>
      </w:r>
    </w:p>
    <w:p>
      <w:pPr>
        <w:pStyle w:val="Titre3"/>
      </w:pPr>
      <w:r>
        <w:rPr>
          <w:rFonts w:ascii="Liberation Sans" w:hAnsi="Liberation Sans" w:eastAsia="Liberation Sans"/>
          <w:b/>
          <w:i w:val="0"/>
          <w:color w:val="245B78"/>
          <w:sz w:val="22"/>
        </w:rPr>
        <w:t>Principes d’équilibrage</w:t>
      </w:r>
    </w:p>
    <w:p>
      <w:pPr>
        <w:pStyle w:val="Puce1"/>
      </w:pPr>
      <w:r>
        <w:rPr>
          <w:rFonts w:ascii="Liberation Sans" w:hAnsi="Liberation Sans" w:eastAsia="Liberation Sans"/>
          <w:b w:val="0"/>
          <w:i w:val="0"/>
        </w:rPr>
        <w:t>FOR donne la puissance lourde, mais pas l’Esquive.</w:t>
      </w:r>
    </w:p>
    <w:p>
      <w:pPr>
        <w:pStyle w:val="Puce1"/>
      </w:pPr>
      <w:r>
        <w:rPr>
          <w:rFonts w:ascii="Liberation Sans" w:hAnsi="Liberation Sans" w:eastAsia="Liberation Sans"/>
          <w:b w:val="0"/>
          <w:i w:val="0"/>
        </w:rPr>
        <w:t>AGI donne précision et défense, mais pas les PV.</w:t>
      </w:r>
    </w:p>
    <w:p>
      <w:pPr>
        <w:pStyle w:val="Puce1"/>
      </w:pPr>
      <w:r>
        <w:rPr>
          <w:rFonts w:ascii="Liberation Sans" w:hAnsi="Liberation Sans" w:eastAsia="Liberation Sans"/>
          <w:b w:val="0"/>
          <w:i w:val="0"/>
        </w:rPr>
        <w:t>PHY donne survie et réduction, mais pas les chances de toucher.</w:t>
      </w:r>
    </w:p>
    <w:p>
      <w:pPr>
        <w:pStyle w:val="Puce1"/>
      </w:pPr>
      <w:r>
        <w:rPr>
          <w:rFonts w:ascii="Liberation Sans" w:hAnsi="Liberation Sans" w:eastAsia="Liberation Sans"/>
          <w:b w:val="0"/>
          <w:i w:val="0"/>
        </w:rPr>
        <w:t>INT donne défense magique et artisanat, mais pas les dégâts de sorts.</w:t>
      </w:r>
    </w:p>
    <w:p>
      <w:pPr>
        <w:pStyle w:val="Puce1"/>
      </w:pPr>
      <w:r>
        <w:rPr>
          <w:rFonts w:ascii="Liberation Sans" w:hAnsi="Liberation Sans" w:eastAsia="Liberation Sans"/>
          <w:b w:val="0"/>
          <w:i w:val="0"/>
        </w:rPr>
        <w:t>FOI donne soin, perception et résistance mentale.</w:t>
      </w:r>
    </w:p>
    <w:p>
      <w:pPr>
        <w:pStyle w:val="Puce1"/>
      </w:pPr>
      <w:r>
        <w:rPr>
          <w:rFonts w:ascii="Liberation Sans" w:hAnsi="Liberation Sans" w:eastAsia="Liberation Sans"/>
          <w:b w:val="0"/>
          <w:i w:val="0"/>
        </w:rPr>
        <w:t>CHA donne dégâts magiques et domination sociale.</w:t>
      </w:r>
    </w:p>
    <w:p>
      <w:pPr>
        <w:pStyle w:val="Corps"/>
      </w:pPr>
      <w:r>
        <w:rPr>
          <w:rFonts w:ascii="Liberation Sans" w:hAnsi="Liberation Sans" w:eastAsia="Liberation Sans"/>
          <w:b w:val="0"/>
          <w:i w:val="0"/>
        </w:rPr>
        <w:t>Les bonus portant le même nom ne se cumulent pas : seule la valeur la plus élevée s’applique. Les bonus provenant de sources différentes - race, équipement, style, sort et talent - peuvent se cumuler lorsqu’ils ne portent pas le même nom.</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538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Élément</w:t>
            </w:r>
          </w:p>
        </w:tc>
        <w:tc>
          <w:tcPr>
            <w:tcW w:type="dxa" w:w="402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8"/>
              </w:rPr>
              <w:t>Limite</w:t>
            </w:r>
          </w:p>
        </w:tc>
      </w:tr>
      <w:tr>
        <w:trPr>
          <w:cantSplit/>
        </w:trPr>
        <w:tc>
          <w:tcPr>
            <w:tcW w:type="dxa" w:w="538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Niveau</w:t>
            </w:r>
          </w:p>
        </w:tc>
        <w:tc>
          <w:tcPr>
            <w:tcW w:type="dxa" w:w="402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40</w:t>
            </w:r>
          </w:p>
        </w:tc>
      </w:tr>
      <w:tr>
        <w:trPr>
          <w:cantSplit/>
        </w:trPr>
        <w:tc>
          <w:tcPr>
            <w:tcW w:type="dxa" w:w="538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Maîtrise d’une famille d’arme</w:t>
            </w:r>
          </w:p>
        </w:tc>
        <w:tc>
          <w:tcPr>
            <w:tcW w:type="dxa" w:w="402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10</w:t>
            </w:r>
          </w:p>
        </w:tc>
      </w:tr>
      <w:tr>
        <w:trPr>
          <w:cantSplit/>
        </w:trPr>
        <w:tc>
          <w:tcPr>
            <w:tcW w:type="dxa" w:w="538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Résistance ordinaire</w:t>
            </w:r>
          </w:p>
        </w:tc>
        <w:tc>
          <w:tcPr>
            <w:tcW w:type="dxa" w:w="402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75 %</w:t>
            </w:r>
          </w:p>
        </w:tc>
      </w:tr>
      <w:tr>
        <w:trPr>
          <w:cantSplit/>
        </w:trPr>
        <w:tc>
          <w:tcPr>
            <w:tcW w:type="dxa" w:w="538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Plage de critique</w:t>
            </w:r>
          </w:p>
        </w:tc>
        <w:tc>
          <w:tcPr>
            <w:tcW w:type="dxa" w:w="402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Au mieux 17-20</w:t>
            </w:r>
          </w:p>
        </w:tc>
      </w:tr>
      <w:tr>
        <w:trPr>
          <w:cantSplit/>
        </w:trPr>
        <w:tc>
          <w:tcPr>
            <w:tcW w:type="dxa" w:w="538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Concentration magique</w:t>
            </w:r>
          </w:p>
        </w:tc>
        <w:tc>
          <w:tcPr>
            <w:tcW w:type="dxa" w:w="402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Une seule</w:t>
            </w:r>
          </w:p>
        </w:tc>
      </w:tr>
      <w:tr>
        <w:trPr>
          <w:cantSplit/>
        </w:trPr>
        <w:tc>
          <w:tcPr>
            <w:tcW w:type="dxa" w:w="538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Refrain de Barde</w:t>
            </w:r>
          </w:p>
        </w:tc>
        <w:tc>
          <w:tcPr>
            <w:tcW w:type="dxa" w:w="402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Un seul</w:t>
            </w:r>
          </w:p>
        </w:tc>
      </w:tr>
      <w:tr>
        <w:trPr>
          <w:cantSplit/>
        </w:trPr>
        <w:tc>
          <w:tcPr>
            <w:tcW w:type="dxa" w:w="538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Proie marquée du Guerrier Rôdeur</w:t>
            </w:r>
          </w:p>
        </w:tc>
        <w:tc>
          <w:tcPr>
            <w:tcW w:type="dxa" w:w="402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8"/>
              </w:rPr>
              <w:t>Une seule</w:t>
            </w:r>
          </w:p>
        </w:tc>
      </w:tr>
    </w:tbl>
    <w:p>
      <w:pPr>
        <w:pStyle w:val="Espacementréduit"/>
      </w:pPr>
    </w:p>
    <w:p>
      <w:pPr>
        <w:pStyle w:val="Titre1"/>
        <w:shd w:fill="18324A"/>
        <w:spacing w:before="0" w:after="80"/>
        <w:ind w:left="142" w:right="142"/>
      </w:pPr>
      <w:r>
        <w:rPr>
          <w:rFonts w:ascii="Liberation Sans" w:hAnsi="Liberation Sans" w:eastAsia="Liberation Sans"/>
          <w:b/>
          <w:i w:val="0"/>
          <w:color w:val="FFFFFF"/>
          <w:sz w:val="36"/>
        </w:rPr>
        <w:t>PARTIE A - RÉFÉRENCE RAPIDE</w:t>
      </w:r>
    </w:p>
    <w:p>
      <w:pPr>
        <w:pStyle w:val="Sous-titredepartie"/>
      </w:pPr>
      <w:r>
        <w:rPr>
          <w:rFonts w:ascii="Liberation Sans" w:hAnsi="Liberation Sans" w:eastAsia="Liberation Sans"/>
          <w:b w:val="0"/>
          <w:i/>
          <w:color w:val="66717A"/>
          <w:sz w:val="20"/>
        </w:rPr>
        <w:t>Formules principales et séquence de résolution condensée.</w:t>
      </w:r>
    </w:p>
    <w:p>
      <w:pPr>
        <w:pStyle w:val="Titre2"/>
      </w:pPr>
      <w:r>
        <w:rPr>
          <w:rFonts w:ascii="Liberation Sans" w:hAnsi="Liberation Sans" w:eastAsia="Liberation Sans"/>
          <w:b/>
          <w:i w:val="0"/>
          <w:color w:val="18324A"/>
          <w:sz w:val="28"/>
        </w:rPr>
        <w:t>A.1 Formules essentielles</w:t>
      </w:r>
    </w:p>
    <w:tbl>
      <w:tblPr>
        <w:tblW w:type="dxa" w:w="9412"/>
        <w:jc w:val="center"/>
        <w:tblLayout w:type="fixed"/>
        <w:tblLook w:firstColumn="1" w:firstRow="1" w:lastColumn="0" w:lastRow="0" w:noHBand="0" w:noVBand="1" w:val="04A0"/>
      </w:tblPr>
      <w:tblGrid>
        <w:gridCol w:w="4933"/>
        <w:gridCol w:w="4933"/>
      </w:tblGrid>
      <w:tr>
        <w:trPr>
          <w:tblHeader w:val="true"/>
        </w:trPr>
        <w:tc>
          <w:tcPr>
            <w:tcW w:type="dxa" w:w="3515"/>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Variable</w:t>
            </w:r>
          </w:p>
        </w:tc>
        <w:tc>
          <w:tcPr>
            <w:tcW w:type="dxa" w:w="5896"/>
            <w:shd w:fill="18324A"/>
            <w:tcMar>
              <w:top w:w="90" w:type="dxa"/>
              <w:start w:w="100" w:type="dxa"/>
              <w:bottom w:w="90" w:type="dxa"/>
              <w:end w:w="100" w:type="dxa"/>
            </w:tcMar>
            <w:vAlign w:val="center"/>
            <w:tcBorders>
              <w:top w:val="single" w:sz="6" w:color="CBD4D9"/>
              <w:start w:val="single" w:sz="6" w:color="CBD4D9"/>
              <w:bottom w:val="single" w:sz="6" w:color="CBD4D9"/>
              <w:end w:val="single" w:sz="6" w:color="CBD4D9"/>
            </w:tcBorders>
          </w:tcPr>
          <w:p>
            <w:pPr>
              <w:spacing w:after="0"/>
              <w:jc w:val="left"/>
            </w:pPr>
            <w:r>
              <w:rPr>
                <w:rFonts w:ascii="Liberation Sans" w:hAnsi="Liberation Sans" w:eastAsia="Liberation Sans"/>
                <w:b/>
                <w:color w:val="FFFFFF"/>
                <w:sz w:val="17"/>
              </w:rPr>
              <w:t>Formule</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Modificateur</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floor(Valeur / 2) - 5</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BN</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 + floor((Niveau - 1) / 8)</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Initiative</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d20 + MOD(AGI) + bonus</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Esquive</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 + MOD(AGI) + bonus - pénalité d’armure</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Armure</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max(0, MOD(PHY)) + protection</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PV niveau 1</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15 + (PHY x 2) + (Robustesse x 5)</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PV par niveau</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max(1, 3 + MOD(PHY) + Robustesse)</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Vigueur</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 + MOD(PHY) + bonus</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Réflexes</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 + MOD(AGI) + bonus</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Volonté</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 + MOD(FOI) + bonus</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Résistance magique</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 + max(MOD(INT), MOD(FOI)) + bonus</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PM lanceur complet</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r>
              <w:t>max(10, 23 + 2 x [MOD(INT)+MOD(FOI)+MOD(CHA)] + 2 x BN)</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DD offensif</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10 + MOD(CHA) + BN + bonus</w:t>
            </w:r>
          </w:p>
        </w:tc>
      </w:tr>
      <w:tr>
        <w:trPr>
          <w:cantSplit/>
        </w:trPr>
        <w:tc>
          <w:tcPr>
            <w:tcW w:type="dxa" w:w="3515"/>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Protection magique</w:t>
            </w:r>
          </w:p>
        </w:tc>
        <w:tc>
          <w:tcPr>
            <w:tcW w:type="dxa" w:w="5896"/>
            <w:shd w:fill="F2F4F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Base + 2 x MOD(INT) + BN</w:t>
            </w:r>
          </w:p>
        </w:tc>
      </w:tr>
      <w:tr>
        <w:trPr>
          <w:cantSplit/>
        </w:trPr>
        <w:tc>
          <w:tcPr>
            <w:tcW w:type="dxa" w:w="3515"/>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Soin magique</w:t>
            </w:r>
          </w:p>
        </w:tc>
        <w:tc>
          <w:tcPr>
            <w:tcW w:type="dxa" w:w="5896"/>
            <w:tcMar>
              <w:top w:w="80" w:type="dxa"/>
              <w:start w:w="100" w:type="dxa"/>
              <w:bottom w:w="80" w:type="dxa"/>
              <w:end w:w="100" w:type="dxa"/>
            </w:tcMar>
            <w:vAlign w:val="center"/>
            <w:tcBorders>
              <w:top w:val="single" w:sz="6" w:color="CBD4D9"/>
              <w:start w:val="single" w:sz="6" w:color="CBD4D9"/>
              <w:bottom w:val="single" w:sz="6" w:color="CBD4D9"/>
              <w:end w:val="single" w:sz="6" w:color="CBD4D9"/>
            </w:tcBorders>
          </w:tcPr>
          <w:p>
            <w:pPr>
              <w:spacing w:after="0" w:line="240" w:lineRule="auto"/>
            </w:pPr>
            <w:r>
              <w:rPr>
                <w:rFonts w:ascii="Liberation Sans" w:hAnsi="Liberation Sans" w:eastAsia="Liberation Sans"/>
                <w:color w:val="1E252B"/>
                <w:sz w:val="17"/>
              </w:rPr>
              <w:t>Dés + 2 x MOD(FOI) + BN</w:t>
            </w:r>
          </w:p>
        </w:tc>
      </w:tr>
    </w:tbl>
    <w:p>
      <w:pPr>
        <w:pStyle w:val="Espacementréduit"/>
      </w:pPr>
    </w:p>
    <w:p>
      <w:pPr>
        <w:pStyle w:val="Titre2"/>
      </w:pPr>
      <w:r>
        <w:rPr>
          <w:rFonts w:ascii="Liberation Sans" w:hAnsi="Liberation Sans" w:eastAsia="Liberation Sans"/>
          <w:b/>
          <w:i w:val="0"/>
          <w:color w:val="18324A"/>
          <w:sz w:val="28"/>
        </w:rPr>
        <w:t>A.2 Séquence d’une attaque physique</w:t>
      </w:r>
    </w:p>
    <w:p>
      <w:pPr>
        <w:pStyle w:val="Corps"/>
        <w:spacing w:after="40"/>
        <w:ind w:left="408" w:hanging="329"/>
      </w:pPr>
      <w:r>
        <w:rPr>
          <w:rFonts w:ascii="Liberation Sans" w:hAnsi="Liberation Sans" w:eastAsia="Liberation Sans"/>
          <w:b w:val="0"/>
          <w:i w:val="0"/>
          <w:sz w:val="19"/>
        </w:rPr>
        <w:t>1.</w:t>
      </w:r>
      <w:r>
        <w:rPr>
          <w:rFonts w:ascii="Liberation Sans" w:hAnsi="Liberation Sans" w:eastAsia="Liberation Sans"/>
          <w:b w:val="0"/>
          <w:i w:val="0"/>
          <w:sz w:val="19"/>
        </w:rPr>
        <w:t xml:space="preserve">    Choisir l’arme et vérifier l’exigence de FORCE.</w:t>
      </w:r>
    </w:p>
    <w:p>
      <w:pPr>
        <w:pStyle w:val="Corps"/>
        <w:spacing w:after="40"/>
        <w:ind w:left="408" w:hanging="329"/>
      </w:pPr>
      <w:r>
        <w:rPr>
          <w:rFonts w:ascii="Liberation Sans" w:hAnsi="Liberation Sans" w:eastAsia="Liberation Sans"/>
          <w:b w:val="0"/>
          <w:i w:val="0"/>
          <w:sz w:val="19"/>
        </w:rPr>
        <w:t>2.</w:t>
      </w:r>
      <w:r>
        <w:rPr>
          <w:rFonts w:ascii="Liberation Sans" w:hAnsi="Liberation Sans" w:eastAsia="Liberation Sans"/>
          <w:b w:val="0"/>
          <w:i w:val="0"/>
          <w:sz w:val="19"/>
        </w:rPr>
        <w:t xml:space="preserve">    Déterminer la caractéristique : AGI pour arme légère ou à distance, FOR pour arme lourde de mêlée.</w:t>
      </w:r>
    </w:p>
    <w:p>
      <w:pPr>
        <w:pStyle w:val="Corps"/>
        <w:spacing w:after="40"/>
        <w:ind w:left="408" w:hanging="329"/>
      </w:pPr>
      <w:r>
        <w:rPr>
          <w:rFonts w:ascii="Liberation Sans" w:hAnsi="Liberation Sans" w:eastAsia="Liberation Sans"/>
          <w:b w:val="0"/>
          <w:i w:val="0"/>
          <w:sz w:val="19"/>
        </w:rPr>
        <w:t>3.</w:t>
      </w:r>
      <w:r>
        <w:rPr>
          <w:rFonts w:ascii="Liberation Sans" w:hAnsi="Liberation Sans" w:eastAsia="Liberation Sans"/>
          <w:b w:val="0"/>
          <w:i w:val="0"/>
          <w:sz w:val="19"/>
        </w:rPr>
        <w:t xml:space="preserve">    Lancer d20 + modificateur + maîtrise + équipement + situation.</w:t>
      </w:r>
    </w:p>
    <w:p>
      <w:pPr>
        <w:pStyle w:val="Corps"/>
        <w:spacing w:after="40"/>
        <w:ind w:left="408" w:hanging="329"/>
      </w:pPr>
      <w:r>
        <w:rPr>
          <w:rFonts w:ascii="Liberation Sans" w:hAnsi="Liberation Sans" w:eastAsia="Liberation Sans"/>
          <w:b w:val="0"/>
          <w:i w:val="0"/>
          <w:sz w:val="19"/>
        </w:rPr>
        <w:t>4.</w:t>
      </w:r>
      <w:r>
        <w:rPr>
          <w:rFonts w:ascii="Liberation Sans" w:hAnsi="Liberation Sans" w:eastAsia="Liberation Sans"/>
          <w:b w:val="0"/>
          <w:i w:val="0"/>
          <w:sz w:val="19"/>
        </w:rPr>
        <w:t xml:space="preserve">    Comparer le résultat à l’Esquive de la cible.</w:t>
      </w:r>
    </w:p>
    <w:p>
      <w:pPr>
        <w:pStyle w:val="Corps"/>
        <w:spacing w:after="40"/>
        <w:ind w:left="408" w:hanging="329"/>
      </w:pPr>
      <w:r>
        <w:rPr>
          <w:rFonts w:ascii="Liberation Sans" w:hAnsi="Liberation Sans" w:eastAsia="Liberation Sans"/>
          <w:b w:val="0"/>
          <w:i w:val="0"/>
          <w:sz w:val="19"/>
        </w:rPr>
        <w:t>5.</w:t>
      </w:r>
      <w:r>
        <w:rPr>
          <w:rFonts w:ascii="Liberation Sans" w:hAnsi="Liberation Sans" w:eastAsia="Liberation Sans"/>
          <w:b w:val="0"/>
          <w:i w:val="0"/>
          <w:sz w:val="19"/>
        </w:rPr>
        <w:t xml:space="preserve">    En cas de réussite, calculer les dégâts bruts.</w:t>
      </w:r>
    </w:p>
    <w:p>
      <w:pPr>
        <w:pStyle w:val="Corps"/>
        <w:spacing w:after="40"/>
        <w:ind w:left="408" w:hanging="329"/>
      </w:pPr>
      <w:r>
        <w:rPr>
          <w:rFonts w:ascii="Liberation Sans" w:hAnsi="Liberation Sans" w:eastAsia="Liberation Sans"/>
          <w:b w:val="0"/>
          <w:i w:val="0"/>
          <w:sz w:val="19"/>
        </w:rPr>
        <w:t>6.</w:t>
      </w:r>
      <w:r>
        <w:rPr>
          <w:rFonts w:ascii="Liberation Sans" w:hAnsi="Liberation Sans" w:eastAsia="Liberation Sans"/>
          <w:b w:val="0"/>
          <w:i w:val="0"/>
          <w:sz w:val="19"/>
        </w:rPr>
        <w:t xml:space="preserve">    Soustraire l’Armure de la cible, avec un minimum normal de 1 dégât.</w:t>
      </w:r>
    </w:p>
    <w:p>
      <w:pPr>
        <w:pStyle w:val="Corps"/>
        <w:spacing w:after="40"/>
        <w:ind w:left="408" w:hanging="329"/>
      </w:pPr>
      <w:r>
        <w:rPr>
          <w:rFonts w:ascii="Liberation Sans" w:hAnsi="Liberation Sans" w:eastAsia="Liberation Sans"/>
          <w:b w:val="0"/>
          <w:i w:val="0"/>
          <w:sz w:val="19"/>
        </w:rPr>
        <w:t>7.</w:t>
      </w:r>
      <w:r>
        <w:rPr>
          <w:rFonts w:ascii="Liberation Sans" w:hAnsi="Liberation Sans" w:eastAsia="Liberation Sans"/>
          <w:b w:val="0"/>
          <w:i w:val="0"/>
          <w:sz w:val="19"/>
        </w:rPr>
        <w:t xml:space="preserve">    Appliquer les effets de critique, propriété d’arme et statut.</w:t>
      </w:r>
    </w:p>
    <w:p>
      <w:pPr>
        <w:pStyle w:val="Titre2"/>
      </w:pPr>
      <w:r>
        <w:rPr>
          <w:rFonts w:ascii="Liberation Sans" w:hAnsi="Liberation Sans" w:eastAsia="Liberation Sans"/>
          <w:b/>
          <w:i w:val="0"/>
          <w:color w:val="18324A"/>
          <w:sz w:val="28"/>
        </w:rPr>
        <w:t>A.3 Séquence d’un sort</w:t>
      </w:r>
    </w:p>
    <w:p>
      <w:pPr>
        <w:pStyle w:val="Corps"/>
        <w:spacing w:after="40"/>
        <w:ind w:left="408" w:hanging="329"/>
      </w:pPr>
      <w:r>
        <w:rPr>
          <w:rFonts w:ascii="Liberation Sans" w:hAnsi="Liberation Sans" w:eastAsia="Liberation Sans"/>
          <w:b w:val="0"/>
          <w:i w:val="0"/>
          <w:sz w:val="19"/>
        </w:rPr>
        <w:t>1.</w:t>
      </w:r>
      <w:r>
        <w:rPr>
          <w:rFonts w:ascii="Liberation Sans" w:hAnsi="Liberation Sans" w:eastAsia="Liberation Sans"/>
          <w:b w:val="0"/>
          <w:i w:val="0"/>
          <w:sz w:val="19"/>
        </w:rPr>
        <w:t xml:space="preserve">    Vérifier le coût en PM et le rang accessible.</w:t>
      </w:r>
    </w:p>
    <w:p>
      <w:pPr>
        <w:pStyle w:val="Corps"/>
        <w:spacing w:after="40"/>
        <w:ind w:left="408" w:hanging="329"/>
      </w:pPr>
      <w:r>
        <w:rPr>
          <w:rFonts w:ascii="Liberation Sans" w:hAnsi="Liberation Sans" w:eastAsia="Liberation Sans"/>
          <w:b w:val="0"/>
          <w:i w:val="0"/>
          <w:sz w:val="19"/>
        </w:rPr>
        <w:t>2.</w:t>
      </w:r>
      <w:r>
        <w:rPr>
          <w:rFonts w:ascii="Liberation Sans" w:hAnsi="Liberation Sans" w:eastAsia="Liberation Sans"/>
          <w:b w:val="0"/>
          <w:i w:val="0"/>
          <w:sz w:val="19"/>
        </w:rPr>
        <w:t xml:space="preserve">    Identifier la catégorie : offensif (CHA), défensif (INT) ou soin (FOI).</w:t>
      </w:r>
    </w:p>
    <w:p>
      <w:pPr>
        <w:pStyle w:val="Corps"/>
        <w:spacing w:after="40"/>
        <w:ind w:left="408" w:hanging="329"/>
      </w:pPr>
      <w:r>
        <w:rPr>
          <w:rFonts w:ascii="Liberation Sans" w:hAnsi="Liberation Sans" w:eastAsia="Liberation Sans"/>
          <w:b w:val="0"/>
          <w:i w:val="0"/>
          <w:sz w:val="19"/>
        </w:rPr>
        <w:t>3.</w:t>
      </w:r>
      <w:r>
        <w:rPr>
          <w:rFonts w:ascii="Liberation Sans" w:hAnsi="Liberation Sans" w:eastAsia="Liberation Sans"/>
          <w:b w:val="0"/>
          <w:i w:val="0"/>
          <w:sz w:val="19"/>
        </w:rPr>
        <w:t xml:space="preserve">    Choisir la résistance ciblée par l’effet.</w:t>
      </w:r>
    </w:p>
    <w:p>
      <w:pPr>
        <w:pStyle w:val="Corps"/>
        <w:spacing w:after="40"/>
        <w:ind w:left="408" w:hanging="329"/>
      </w:pPr>
      <w:r>
        <w:rPr>
          <w:rFonts w:ascii="Liberation Sans" w:hAnsi="Liberation Sans" w:eastAsia="Liberation Sans"/>
          <w:b w:val="0"/>
          <w:i w:val="0"/>
          <w:sz w:val="19"/>
        </w:rPr>
        <w:t>4.</w:t>
      </w:r>
      <w:r>
        <w:rPr>
          <w:rFonts w:ascii="Liberation Sans" w:hAnsi="Liberation Sans" w:eastAsia="Liberation Sans"/>
          <w:b w:val="0"/>
          <w:i w:val="0"/>
          <w:sz w:val="19"/>
        </w:rPr>
        <w:t xml:space="preserve">    Résoudre le jet d’attaque ou comparer le DD à la résistance.</w:t>
      </w:r>
    </w:p>
    <w:p>
      <w:pPr>
        <w:pStyle w:val="Corps"/>
        <w:spacing w:after="40"/>
        <w:ind w:left="408" w:hanging="329"/>
      </w:pPr>
      <w:r>
        <w:rPr>
          <w:rFonts w:ascii="Liberation Sans" w:hAnsi="Liberation Sans" w:eastAsia="Liberation Sans"/>
          <w:b w:val="0"/>
          <w:i w:val="0"/>
          <w:sz w:val="19"/>
        </w:rPr>
        <w:t>5.</w:t>
      </w:r>
      <w:r>
        <w:rPr>
          <w:rFonts w:ascii="Liberation Sans" w:hAnsi="Liberation Sans" w:eastAsia="Liberation Sans"/>
          <w:b w:val="0"/>
          <w:i w:val="0"/>
          <w:sz w:val="19"/>
        </w:rPr>
        <w:t xml:space="preserve">    Calculer dégâts, protection ou soin.</w:t>
      </w:r>
    </w:p>
    <w:p>
      <w:pPr>
        <w:pStyle w:val="Corps"/>
        <w:spacing w:after="40"/>
        <w:ind w:left="408" w:hanging="329"/>
      </w:pPr>
      <w:r>
        <w:t>6.    Sur une résistance réussie, annuler l’effet sauf mention contraire ; appliquer ensuite concentration, durée et éventuels statuts.</w:t>
      </w:r>
    </w:p>
    <w:tbl>
      <w:tblPr>
        <w:tblW w:type="dxa" w:w="9412"/>
        <w:jc w:val="center"/>
        <w:tblLayout w:type="fixed"/>
        <w:tblLook w:firstColumn="1" w:firstRow="1" w:lastColumn="0" w:lastRow="0" w:noHBand="0" w:noVBand="1" w:val="04A0"/>
      </w:tblPr>
      <w:tblGrid>
        <w:gridCol w:w="9866"/>
      </w:tblGrid>
      <w:tr>
        <w:trPr>
          <w:cantSplit/>
        </w:trPr>
        <w:tc>
          <w:tcPr>
            <w:tcW w:type="dxa" w:w="9412"/>
            <w:shd w:fill="FFF4E1"/>
            <w:tcMar>
              <w:top w:w="110" w:type="dxa"/>
              <w:start w:w="180" w:type="dxa"/>
              <w:bottom w:w="110" w:type="dxa"/>
              <w:end w:w="180" w:type="dxa"/>
            </w:tcMar>
            <w:tcBorders>
              <w:top w:val="single" w:sz="8" w:color="B98B2F"/>
              <w:start w:val="single" w:sz="24" w:color="B98B2F"/>
              <w:bottom w:val="single" w:sz="8" w:color="B98B2F"/>
              <w:end w:val="single" w:sz="8" w:color="B98B2F"/>
            </w:tcBorders>
          </w:tcPr>
          <w:p>
            <w:r>
              <w:t>Statut du document — Version 1.1 : base de conception jouable, avec règles d’action, de sauvegarde, de ressources, de talents et de préparation clarifiées. Les valeurs de dégâts, PM et progression restent à valider par simulations de combat et tests de montée en niveau.</w:t>
            </w:r>
          </w:p>
        </w:tc>
      </w:tr>
    </w:tbl>
    <w:p>
      <w:pPr>
        <w:pStyle w:val="Espacementréduit"/>
      </w:pPr>
    </w:p>
    <w:sectPr w:rsidR="00FC693F" w:rsidRPr="0006063C" w:rsidSect="00034616">
      <w:headerReference w:type="default" r:id="rId9"/>
      <w:footerReference w:type="default" r:id="rId10"/>
      <w:pgSz w:w="11906" w:h="16838"/>
      <w:pgMar w:top="935" w:right="1020" w:bottom="879" w:left="1020" w:header="425"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88"/>
      <w:gridCol w:w="3288"/>
      <w:gridCol w:w="3288"/>
    </w:tblGrid>
    <w:tr>
      <w:tc>
        <w:tcPr>
          <w:tcW w:type="dxa" w:w="3969"/>
          <w:tcMar>
            <w:top w:w="20" w:type="dxa"/>
            <w:start w:w="20" w:type="dxa"/>
            <w:bottom w:w="20" w:type="dxa"/>
            <w:end w:w="20" w:type="dxa"/>
          </w:tcMar>
        </w:tcPr>
        <w:p>
          <w:pPr>
            <w:jc w:val="left"/>
          </w:pPr>
          <w:r>
            <w:rPr>
              <w:rFonts w:ascii="Liberation Sans" w:hAnsi="Liberation Sans" w:eastAsia="Liberation Sans"/>
              <w:b w:val="0"/>
              <w:i w:val="0"/>
              <w:color w:val="66717A"/>
              <w:sz w:val="15"/>
            </w:rPr>
            <w:t>Version 1.0</w:t>
          </w:r>
        </w:p>
      </w:tc>
      <w:tc>
        <w:tcPr>
          <w:tcW w:type="dxa" w:w="1927"/>
          <w:tcMar>
            <w:top w:w="20" w:type="dxa"/>
            <w:start w:w="20" w:type="dxa"/>
            <w:bottom w:w="20" w:type="dxa"/>
            <w:end w:w="20" w:type="dxa"/>
          </w:tcMar>
        </w:tcPr>
        <w:p>
          <w:pPr>
            <w:jc w:val="center"/>
          </w:pPr>
          <w:r>
            <w:rPr>
              <w:rFonts w:ascii="Liberation Sans" w:hAnsi="Liberation Sans" w:eastAsia="Liberation Sans"/>
              <w:b w:val="0"/>
              <w:i w:val="0"/>
              <w:color w:val="66717A"/>
              <w:sz w:val="15"/>
            </w:rPr>
            <w:t>Règles de base</w:t>
          </w:r>
        </w:p>
      </w:tc>
      <w:tc>
        <w:tcPr>
          <w:tcW w:type="dxa" w:w="3969"/>
          <w:tcMar>
            <w:top w:w="20" w:type="dxa"/>
            <w:start w:w="20" w:type="dxa"/>
            <w:bottom w:w="20" w:type="dxa"/>
            <w:end w:w="20" w:type="dxa"/>
          </w:tcMar>
        </w:tcPr>
        <w:p>
          <w:pPr>
            <w:jc w:val="right"/>
          </w:pPr>
          <w:r>
            <w:rPr>
              <w:rFonts w:ascii="Liberation Sans" w:hAnsi="Liberation Sans" w:eastAsia="Liberation Sans"/>
              <w:b w:val="0"/>
              <w:i w:val="0"/>
              <w:color w:val="66717A"/>
              <w:sz w:val="15"/>
            </w:rPr>
            <w:t xml:space="preserve">Page </w:t>
          </w:r>
          <w:r>
            <w:rPr>
              <w:rFonts w:ascii="Liberation Sans" w:hAnsi="Liberation Sans" w:eastAsia="Liberation Sans"/>
              <w:color w:val="66717A"/>
              <w:sz w:val="15"/>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Bdr>
        <w:bottom w:val="single" w:sz="6" w:space="2" w:color="C9D4D9"/>
      </w:pBdr>
    </w:pPr>
    <w:r>
      <w:rPr>
        <w:rFonts w:ascii="Liberation Sans" w:hAnsi="Liberation Sans" w:eastAsia="Liberation Sans"/>
        <w:b/>
        <w:i w:val="0"/>
        <w:color w:val="66717A"/>
        <w:sz w:val="15"/>
      </w:rPr>
      <w:t>SYSTÈME DE RÈGLES JdR - DOCUMENT DE CONCEPTION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pPr>
        <w:tabs>
          <w:tab w:val="num" w:pos="720"/>
        </w:tabs>
        <w:ind w:left="720" w:hanging="360"/>
      </w:pPr>
      <w:rPr>
        <w:rFonts w:ascii="Liberation Sans" w:hAnsi="Liberation Sans"/>
      </w:rPr>
    </w:lvl>
    <w:lvl w:ilvl="1">
      <w:start w:val="1"/>
      <w:numFmt w:val="bullet"/>
      <w:lvlText w:val="–"/>
      <w:lvlJc w:val="left"/>
      <w:pPr>
        <w:tabs>
          <w:tab w:val="num" w:pos="1080"/>
        </w:tabs>
        <w:ind w:left="1080" w:hanging="360"/>
      </w:pPr>
      <w:rPr>
        <w:rFonts w:ascii="Liberation Sans" w:hAnsi="Liberation Sans"/>
      </w:rPr>
    </w:lvl>
    <w:lvl w:ilvl="2">
      <w:start w:val="1"/>
      <w:numFmt w:val="bullet"/>
      <w:lvlText w:val="–"/>
      <w:lvlJc w:val="left"/>
      <w:pPr>
        <w:tabs>
          <w:tab w:val="num" w:pos="1440"/>
        </w:tabs>
        <w:ind w:left="1440" w:hanging="360"/>
      </w:pPr>
      <w:rPr>
        <w:rFonts w:ascii="Liberation Sans" w:hAnsi="Liberation Sans"/>
      </w:rPr>
    </w:lvl>
  </w:abstractNum>
  <w:num w:numId="91">
    <w:abstractNumId w:val="90"/>
  </w:num>
  <w:abstractNum w:abstractNumId="91">
    <w:lvl w:ilvl="0">
      <w:start w:val="1"/>
      <w:numFmt w:val="decimal"/>
      <w:lvlText w:val="%1."/>
      <w:lvlJc w:val="right"/>
      <w:pPr>
        <w:tabs>
          <w:tab w:val="num" w:pos="720"/>
        </w:tabs>
        <w:ind w:left="720" w:hanging="360"/>
      </w:pPr>
    </w:lvl>
  </w:abstractNum>
  <w:num w:numId="9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Liberation Sans" w:hAnsi="Liberation Sans"/>
      <w:color w:val="1E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00" w:after="200"/>
      <w:outlineLvl w:val="0"/>
    </w:pPr>
    <w:rPr>
      <w:rFonts w:asciiTheme="majorHAnsi" w:eastAsiaTheme="majorEastAsia" w:hAnsiTheme="majorHAnsi" w:cstheme="majorBidi" w:ascii="Liberation Sans" w:hAnsi="Liberation Sans"/>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Liberation Sans" w:hAnsi="Liberation Sans"/>
      <w:b/>
      <w:bCs/>
      <w:color w:val="18324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Liberation Sans" w:hAnsi="Liberation Sans"/>
      <w:b/>
      <w:bCs/>
      <w:i/>
      <w:iCs/>
      <w:color w:val="2E7C7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Liberation Sans" w:hAnsi="Liberation Sans"/>
      <w:b/>
      <w:i/>
      <w:iCs/>
      <w:color w:val="6671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s">
    <w:name w:val="Corps"/>
    <w:basedOn w:val="Normal"/>
    <w:pPr>
      <w:widowControl/>
      <w:spacing w:after="100" w:line="259" w:lineRule="auto"/>
    </w:pPr>
    <w:rPr>
      <w:rFonts w:ascii="Liberation Sans" w:hAnsi="Liberation Sans"/>
      <w:sz w:val="20"/>
    </w:rPr>
  </w:style>
  <w:style w:type="paragraph" w:customStyle="1" w:styleId="Puce1">
    <w:name w:val="Puce 1"/>
    <w:basedOn w:val="Normal"/>
    <w:pPr>
      <w:spacing w:after="40" w:line="247" w:lineRule="auto"/>
      <w:ind w:left="312" w:hanging="170"/>
      <w:numPr>
        <w:ilvl w:val="0"/>
        <w:numId w:val="91"/>
      </w:numPr>
    </w:pPr>
    <w:rPr>
      <w:rFonts w:ascii="Liberation Sans" w:hAnsi="Liberation Sans"/>
      <w:sz w:val="19"/>
    </w:rPr>
  </w:style>
  <w:style w:type="paragraph" w:customStyle="1" w:styleId="Puce2">
    <w:name w:val="Puce 2"/>
    <w:basedOn w:val="Normal"/>
    <w:pPr>
      <w:spacing w:after="20"/>
      <w:ind w:left="624" w:hanging="170"/>
      <w:numPr>
        <w:ilvl w:val="1"/>
        <w:numId w:val="91"/>
      </w:numPr>
    </w:pPr>
    <w:rPr>
      <w:rFonts w:ascii="Liberation Sans" w:hAnsi="Liberation Sans"/>
      <w:sz w:val="19"/>
    </w:rPr>
  </w:style>
  <w:style w:type="paragraph" w:customStyle="1" w:styleId="Listenumérotée">
    <w:name w:val="Liste numérotée"/>
    <w:basedOn w:val="Normal"/>
    <w:pPr>
      <w:spacing w:after="40"/>
      <w:ind w:left="397" w:hanging="255"/>
      <w:numPr>
        <w:ilvl w:val="0"/>
        <w:numId w:val="92"/>
      </w:numPr>
    </w:pPr>
    <w:rPr>
      <w:rFonts w:ascii="Liberation Sans" w:hAnsi="Liberation Sans"/>
      <w:sz w:val="19"/>
    </w:rPr>
  </w:style>
  <w:style w:type="paragraph" w:customStyle="1" w:styleId="Espacementréduit">
    <w:name w:val="Espacement réduit"/>
    <w:basedOn w:val="Normal"/>
    <w:pPr>
      <w:spacing w:after="20" w:line="48" w:lineRule="auto"/>
    </w:pPr>
    <w:rPr>
      <w:sz w:val="4"/>
    </w:rPr>
  </w:style>
  <w:style w:type="paragraph" w:customStyle="1" w:styleId="Légendeformule">
    <w:name w:val="Légende formule"/>
    <w:basedOn w:val="Normal"/>
    <w:pPr>
      <w:keepNext/>
      <w:spacing w:before="80" w:after="40"/>
    </w:pPr>
    <w:rPr>
      <w:rFonts w:ascii="Liberation Sans" w:hAnsi="Liberation Sans"/>
      <w:b/>
      <w:color w:val="2E7C7A"/>
      <w:sz w:val="18"/>
    </w:rPr>
  </w:style>
  <w:style w:type="paragraph" w:customStyle="1" w:styleId="Sous-titredepartie">
    <w:name w:val="Sous-titre de partie"/>
    <w:basedOn w:val="Normal"/>
    <w:pPr>
      <w:keepNext/>
      <w:spacing w:after="200"/>
    </w:pPr>
    <w:rPr>
      <w:rFonts w:ascii="Liberation Sans" w:hAnsi="Liberation Sans"/>
      <w:i/>
      <w:color w:val="66717A"/>
      <w:sz w:val="20"/>
    </w:rPr>
  </w:style>
  <w:style w:type="paragraph" w:customStyle="1" w:styleId="Titre1">
    <w:name w:val="Titre 1"/>
    <w:basedOn w:val="Heading1"/>
    <w:pPr>
      <w:keepNext/>
      <w:keepLines/>
      <w:pageBreakBefore/>
      <w:spacing w:before="400" w:after="200"/>
      <w:outlineLvl w:val="0"/>
    </w:pPr>
    <w:rPr>
      <w:rFonts w:ascii="Liberation Sans" w:hAnsi="Liberation Sans"/>
      <w:b/>
      <w:color w:val="FFFFFF"/>
      <w:sz w:val="36"/>
    </w:rPr>
  </w:style>
  <w:style w:type="paragraph" w:customStyle="1" w:styleId="Titre2">
    <w:name w:val="Titre 2"/>
    <w:basedOn w:val="Heading2"/>
    <w:pPr>
      <w:keepNext/>
      <w:keepLines/>
      <w:spacing w:before="320" w:after="140"/>
      <w:outlineLvl w:val="1"/>
    </w:pPr>
    <w:rPr>
      <w:rFonts w:ascii="Liberation Sans" w:hAnsi="Liberation Sans"/>
      <w:b/>
      <w:color w:val="18324A"/>
      <w:sz w:val="28"/>
    </w:rPr>
  </w:style>
  <w:style w:type="paragraph" w:customStyle="1" w:styleId="Titre3">
    <w:name w:val="Titre 3"/>
    <w:basedOn w:val="Heading3"/>
    <w:pPr>
      <w:keepNext/>
      <w:keepLines/>
      <w:spacing w:before="200" w:after="80"/>
      <w:outlineLvl w:val="2"/>
    </w:pPr>
    <w:rPr>
      <w:rFonts w:ascii="Liberation Sans" w:hAnsi="Liberation Sans"/>
      <w:b/>
      <w:color w:val="245B78"/>
      <w:sz w:val="22"/>
    </w:rPr>
  </w:style>
  <w:style w:type="paragraph" w:customStyle="1" w:styleId="Titre4">
    <w:name w:val="Titre 4"/>
    <w:basedOn w:val="Heading4"/>
    <w:pPr>
      <w:keepNext/>
      <w:keepLines/>
      <w:spacing w:before="160" w:after="60"/>
      <w:outlineLvl w:val="3"/>
    </w:pPr>
    <w:rPr>
      <w:rFonts w:ascii="Liberation Sans" w:hAnsi="Liberation Sans"/>
      <w:b/>
      <w:color w:val="2E7C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règles JdR pour jeu vidéo</dc:title>
  <dc:subject>Système de règles JdR pour jeu vidéo — version 1.1</dc:subject>
  <dc:creator>OpenAI</dc:creator>
  <cp:keywords>JdR, jeu vidéo, règles, combat, magie, classes, kits</cp:keywords>
  <dc:description>Version 1.1 : cohérence et règles manquantes corrigées.</dc:description>
  <cp:lastModifiedBy/>
  <cp:revision>1</cp:revision>
  <dcterms:created xsi:type="dcterms:W3CDTF">2013-12-23T23:15:00Z</dcterms:created>
  <dcterms:modified xsi:type="dcterms:W3CDTF">2013-12-23T23:15:00Z</dcterms:modified>
  <cp:category/>
</cp:coreProperties>
</file>